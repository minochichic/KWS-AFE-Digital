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anumSquare" w:hAnsi="NanumSquare" w:eastAsia="NanumSquare"/>
          <w:b/>
          <w:sz w:val="41"/>
        </w:rPr>
        <w:t>8채널 단일 키워드 Wake-Up Detector</w:t>
        <w:br/>
        <w:t>1.8 V 디지털 판별부 설계 보고서</w:t>
      </w:r>
    </w:p>
    <w:p>
      <w:pPr>
        <w:pStyle w:val="Subtitle"/>
        <w:jc w:val="center"/>
      </w:pPr>
      <w:r>
        <w:rPr>
          <w:rFonts w:ascii="NanumSquare" w:hAnsi="NanumSquare" w:eastAsia="NanumSquare"/>
          <w:sz w:val="21"/>
        </w:rPr>
        <w:t>MCU/FPGA 미사용 · 저전력 Spectro-Temporal Template Matcher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4933"/>
            <w:shd w:fill="D9E2F3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/>
                <w:sz w:val="18"/>
              </w:rPr>
              <w:t>입력</w:t>
            </w:r>
          </w:p>
        </w:tc>
        <w:tc>
          <w:tcPr>
            <w:tcW w:type="dxa" w:w="4933"/>
            <w:shd w:fill="D9E2F3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/>
                <w:sz w:val="18"/>
              </w:rPr>
              <w:t>LPV7215 comparator 출력 CH0~CH7, 0~1.8 V</w:t>
            </w:r>
          </w:p>
        </w:tc>
      </w:tr>
      <w:tr>
        <w:tc>
          <w:tcPr>
            <w:tcW w:type="dxa" w:w="4933"/>
            <w:shd w:fill="E9EEF5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8"/>
              </w:rPr>
              <w:t>전원</w:t>
            </w:r>
          </w:p>
        </w:tc>
        <w:tc>
          <w:tcPr>
            <w:tcW w:type="dxa" w:w="4933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8"/>
              </w:rPr>
              <w:t>디지털 판별부 전체 1.8 V</w:t>
            </w:r>
          </w:p>
        </w:tc>
      </w:tr>
      <w:tr>
        <w:tc>
          <w:tcPr>
            <w:tcW w:type="dxa" w:w="4933"/>
            <w:shd w:fill="E9EEF5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8"/>
              </w:rPr>
              <w:t>시간 기준</w:t>
            </w:r>
          </w:p>
        </w:tc>
        <w:tc>
          <w:tcPr>
            <w:tcW w:type="dxa" w:w="4933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8"/>
              </w:rPr>
              <w:t>100 Hz RC oscillator, 10 ms/tick</w:t>
            </w:r>
          </w:p>
        </w:tc>
      </w:tr>
      <w:tr>
        <w:tc>
          <w:tcPr>
            <w:tcW w:type="dxa" w:w="4933"/>
            <w:shd w:fill="E9EEF5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8"/>
              </w:rPr>
              <w:t>시간 카운터</w:t>
            </w:r>
          </w:p>
        </w:tc>
        <w:tc>
          <w:tcPr>
            <w:tcW w:type="dxa" w:w="4933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8"/>
              </w:rPr>
              <w:t>74LVC161 ×2, 8-bit synchronous counter</w:t>
            </w:r>
          </w:p>
        </w:tc>
      </w:tr>
      <w:tr>
        <w:tc>
          <w:tcPr>
            <w:tcW w:type="dxa" w:w="4933"/>
            <w:shd w:fill="E9EEF5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8"/>
              </w:rPr>
              <w:t>Temporal states</w:t>
            </w:r>
          </w:p>
        </w:tc>
        <w:tc>
          <w:tcPr>
            <w:tcW w:type="dxa" w:w="4933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8"/>
              </w:rPr>
              <w:t>4개부터 시작</w:t>
            </w:r>
          </w:p>
        </w:tc>
      </w:tr>
      <w:tr>
        <w:tc>
          <w:tcPr>
            <w:tcW w:type="dxa" w:w="4933"/>
            <w:shd w:fill="E9EEF5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8"/>
              </w:rPr>
              <w:t>Pattern 판정</w:t>
            </w:r>
          </w:p>
        </w:tc>
        <w:tc>
          <w:tcPr>
            <w:tcW w:type="dxa" w:w="4933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8"/>
              </w:rPr>
              <w:t>저항 평균 + TLV7034, 초기값 7/8 이상 일치</w:t>
            </w:r>
          </w:p>
        </w:tc>
      </w:tr>
      <w:tr>
        <w:tc>
          <w:tcPr>
            <w:tcW w:type="dxa" w:w="4933"/>
            <w:shd w:fill="E9EEF5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8"/>
              </w:rPr>
              <w:t>결과 저장</w:t>
            </w:r>
          </w:p>
        </w:tc>
        <w:tc>
          <w:tcPr>
            <w:tcW w:type="dxa" w:w="4933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8"/>
              </w:rPr>
              <w:t>74LVC74A D-FF</w:t>
            </w:r>
          </w:p>
        </w:tc>
      </w:tr>
      <w:tr>
        <w:tc>
          <w:tcPr>
            <w:tcW w:type="dxa" w:w="4933"/>
            <w:shd w:fill="E9EEF5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8"/>
              </w:rPr>
              <w:t>예상 소비전력</w:t>
            </w:r>
          </w:p>
        </w:tc>
        <w:tc>
          <w:tcPr>
            <w:tcW w:type="dxa" w:w="4933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8"/>
              </w:rPr>
              <w:t>약 0.015~0.030 mW typ. 수준 [계산/추정]</w:t>
            </w:r>
          </w:p>
        </w:tc>
      </w:tr>
    </w:tbl>
    <w:p/>
    <w:p>
      <w:pPr>
        <w:pStyle w:val="Heading1"/>
      </w:pPr>
      <w:r>
        <w:t>1. 설계 범위</w:t>
      </w:r>
    </w:p>
    <w:p>
      <w:r>
        <w:rPr>
          <w:b/>
        </w:rPr>
        <w:t xml:space="preserve">[설계 범위] </w:t>
      </w:r>
      <w:r>
        <w:t>본 문서는 8채널 아날로그 전단의 comparator 출력 이후부터 WAKE 출력까지의 디지털/혼합신호 판별부만 다룬다. 8개 comparator 출력은 1.8 V logic으로 가정하며, MCU·ARM·FPGA 없이 범용 논리 IC, 비교기, 저항·커패시터로 구현한다.</w:t>
      </w:r>
    </w:p>
    <w:p>
      <w:r>
        <w:rPr>
          <w:b/>
        </w:rPr>
        <w:t xml:space="preserve">[문헌 기반] </w:t>
      </w:r>
      <w:r>
        <w:t>기존 time-frequency pattern wake-up detector 계열은 filterbank와 envelope detector 뒤의 binary 채널 패턴을 여러 temporal state에서 비교하고, 순서가 모두 맞을 때 wake-up을 발생시키는 구조를 사용한다. 본 설계는 이 원리를 범용 저전압 logic으로 구현하는 것이다.</w:t>
      </w:r>
    </w:p>
    <w:p>
      <w:pPr>
        <w:pStyle w:val="CodeBlock"/>
      </w:pPr>
      <w:r>
        <w:t>CH0~CH7 (1.8 V)</w:t>
        <w:br/>
        <w:t xml:space="preserve">        │</w:t>
        <w:br/>
        <w:t xml:space="preserve">        ├──────────── START detector ───────────┐</w:t>
        <w:br/>
        <w:t xml:space="preserve">        │                                       │</w:t>
        <w:br/>
        <w:t xml:space="preserve">        ├──────────── Pattern matcher           │</w:t>
        <w:br/>
        <w:t xml:space="preserve">        │                │                      │</w:t>
        <w:br/>
        <w:t xml:space="preserve">        │             MATCH1~4                  │</w:t>
        <w:br/>
        <w:t xml:space="preserve">        │                │                      │</w:t>
        <w:br/>
        <w:t>100 Hz OSC → 8-bit synchronous counter → time decode</w:t>
        <w:br/>
        <w:t xml:space="preserve">                                      │</w:t>
        <w:br/>
        <w:t xml:space="preserve">                                  SAMPLE1~4</w:t>
        <w:br/>
        <w:t xml:space="preserve">                                      │</w:t>
        <w:br/>
        <w:t xml:space="preserve">                                  D-FF PASS1~4</w:t>
        <w:br/>
        <w:t xml:space="preserve">                                      │</w:t>
        <w:br/>
        <w:t xml:space="preserve">                                  Final logic</w:t>
        <w:br/>
        <w:t xml:space="preserve">                                      │</w:t>
        <w:br/>
        <w:t xml:space="preserve">                                     WAKE</w:t>
      </w:r>
    </w:p>
    <w:p>
      <w:pPr>
        <w:pStyle w:val="Heading1"/>
      </w:pPr>
      <w:r>
        <w:t>2. 2.0 V 초안에서 변경되는 핵심 사항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D9E2F3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/>
                <w:sz w:val="16"/>
              </w:rPr>
              <w:t>항목</w:t>
            </w:r>
          </w:p>
        </w:tc>
        <w:tc>
          <w:tcPr>
            <w:tcW w:type="dxa" w:w="2466"/>
            <w:shd w:fill="D9E2F3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/>
                <w:sz w:val="16"/>
              </w:rPr>
              <w:t>이전 2.0 V 초안</w:t>
            </w:r>
          </w:p>
        </w:tc>
        <w:tc>
          <w:tcPr>
            <w:tcW w:type="dxa" w:w="2466"/>
            <w:shd w:fill="D9E2F3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/>
                <w:sz w:val="16"/>
              </w:rPr>
              <w:t>1.8 V 최종 권장안</w:t>
            </w:r>
          </w:p>
        </w:tc>
        <w:tc>
          <w:tcPr>
            <w:tcW w:type="dxa" w:w="2466"/>
            <w:shd w:fill="D9E2F3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/>
                <w:sz w:val="16"/>
              </w:rPr>
              <w:t>변경 이유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6"/>
              </w:rPr>
              <w:t>Logic rail</w:t>
            </w:r>
          </w:p>
        </w:tc>
        <w:tc>
          <w:tcPr>
            <w:tcW w:type="dxa" w:w="2466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6"/>
              </w:rPr>
              <w:t>2.0 V</w:t>
            </w:r>
          </w:p>
        </w:tc>
        <w:tc>
          <w:tcPr>
            <w:tcW w:type="dxa" w:w="2466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6"/>
              </w:rPr>
              <w:t>1.8 V</w:t>
            </w:r>
          </w:p>
        </w:tc>
        <w:tc>
          <w:tcPr>
            <w:tcW w:type="dxa" w:w="2466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6"/>
              </w:rPr>
              <w:t>AFE comparator와 전원 통합, level shifting 제거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6"/>
              </w:rPr>
              <w:t>Counter</w:t>
            </w:r>
          </w:p>
        </w:tc>
        <w:tc>
          <w:tcPr>
            <w:tcW w:type="dxa" w:w="2466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6"/>
              </w:rPr>
              <w:t>74HC4017 ×2</w:t>
            </w:r>
          </w:p>
        </w:tc>
        <w:tc>
          <w:tcPr>
            <w:tcW w:type="dxa" w:w="2466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6"/>
              </w:rPr>
              <w:t>74LVC161 ×2</w:t>
            </w:r>
          </w:p>
        </w:tc>
        <w:tc>
          <w:tcPr>
            <w:tcW w:type="dxa" w:w="2466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6"/>
              </w:rPr>
              <w:t>1.8 V 보증 동작 + synchronous counting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6"/>
              </w:rPr>
              <w:t>Oscillator/inverter</w:t>
            </w:r>
          </w:p>
        </w:tc>
        <w:tc>
          <w:tcPr>
            <w:tcW w:type="dxa" w:w="2466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6"/>
              </w:rPr>
              <w:t>74HCS14</w:t>
            </w:r>
          </w:p>
        </w:tc>
        <w:tc>
          <w:tcPr>
            <w:tcW w:type="dxa" w:w="2466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6"/>
              </w:rPr>
              <w:t>74LV14</w:t>
            </w:r>
          </w:p>
        </w:tc>
        <w:tc>
          <w:tcPr>
            <w:tcW w:type="dxa" w:w="2466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6"/>
              </w:rPr>
              <w:t>1.8 V 권장 동작 범위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6"/>
              </w:rPr>
              <w:t>D-FF</w:t>
            </w:r>
          </w:p>
        </w:tc>
        <w:tc>
          <w:tcPr>
            <w:tcW w:type="dxa" w:w="2466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6"/>
              </w:rPr>
              <w:t>74HC74</w:t>
            </w:r>
          </w:p>
        </w:tc>
        <w:tc>
          <w:tcPr>
            <w:tcW w:type="dxa" w:w="2466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6"/>
              </w:rPr>
              <w:t>74LVC74A</w:t>
            </w:r>
          </w:p>
        </w:tc>
        <w:tc>
          <w:tcPr>
            <w:tcW w:type="dxa" w:w="2466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6"/>
              </w:rPr>
              <w:t>1.8 V 보증 동작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6"/>
              </w:rPr>
              <w:t>AND/NOR</w:t>
            </w:r>
          </w:p>
        </w:tc>
        <w:tc>
          <w:tcPr>
            <w:tcW w:type="dxa" w:w="2466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6"/>
              </w:rPr>
              <w:t>74HC 계열</w:t>
            </w:r>
          </w:p>
        </w:tc>
        <w:tc>
          <w:tcPr>
            <w:tcW w:type="dxa" w:w="2466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6"/>
              </w:rPr>
              <w:t>74LVC/LV 계열</w:t>
            </w:r>
          </w:p>
        </w:tc>
        <w:tc>
          <w:tcPr>
            <w:tcW w:type="dxa" w:w="2466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6"/>
              </w:rPr>
              <w:t>1.8 V JEDEC logic level 지원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6"/>
              </w:rPr>
              <w:t>Pattern comparator</w:t>
            </w:r>
          </w:p>
        </w:tc>
        <w:tc>
          <w:tcPr>
            <w:tcW w:type="dxa" w:w="2466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6"/>
              </w:rPr>
              <w:t>TLV7034</w:t>
            </w:r>
          </w:p>
        </w:tc>
        <w:tc>
          <w:tcPr>
            <w:tcW w:type="dxa" w:w="2466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6"/>
              </w:rPr>
              <w:t>TLV7034 유지</w:t>
            </w:r>
          </w:p>
        </w:tc>
        <w:tc>
          <w:tcPr>
            <w:tcW w:type="dxa" w:w="2466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6"/>
              </w:rPr>
              <w:t>1.6~6.5 V 동작 가능</w:t>
            </w:r>
          </w:p>
        </w:tc>
      </w:tr>
    </w:tbl>
    <w:p>
      <w:r>
        <w:rPr>
          <w:b/>
        </w:rPr>
        <w:t xml:space="preserve">[설계 변경 근거] </w:t>
      </w:r>
      <w:r>
        <w:t>일반 74HC 부품은 다수 제품에서 권장 VCC 하한이 2.0 V이므로 1.8 V에서 보증 동작시키기 어렵다. 반면 74LV14/74LVC161/74LVC74A/74LVC08A/74LVC138A는 1.8 V가 정규 동작 범위에 포함된다. 또한 4017의 decimal 출력 대신 synchronous binary counter를 사용하면 임의 sampling time을 유연하게 설정할 수 있고 ripple-counter보다 decode glitch 위험을 낮출 수 있다.</w:t>
      </w:r>
    </w:p>
    <w:p>
      <w:pPr>
        <w:pStyle w:val="Heading1"/>
      </w:pPr>
      <w:r>
        <w:t>3. 1.8 V 전원 및 Logic Interface</w:t>
      </w:r>
    </w:p>
    <w:p>
      <w:r>
        <w:t>디지털 판별부의 모든 logic IC와 TLV7034를 1.8 V에서 구동한다. LPV7215 comparator도 1.8 V push-pull 출력으로 유지하면 CH0~CH7을 별도의 level shifter 없이 직접 연결할 수 있다.</w:t>
      </w:r>
    </w:p>
    <w:p>
      <w:pPr>
        <w:pStyle w:val="CodeBlock"/>
      </w:pPr>
      <w:r>
        <w:t>AFE comparator</w:t>
        <w:br/>
        <w:t>LPV7215 @ 1.8 V</w:t>
        <w:br/>
        <w:t xml:space="preserve">        │  CH0~CH7 = 0 / 1.8 V</w:t>
        <w:br/>
        <w:t xml:space="preserve">        ▼</w:t>
        <w:br/>
        <w:t>1.8 V LV/LVC logic</w:t>
        <w:br/>
        <w:t xml:space="preserve">        │</w:t>
        <w:br/>
        <w:t xml:space="preserve">        ▼</w:t>
        <w:br/>
        <w:t>Pattern / time classifier</w:t>
        <w:br/>
        <w:t xml:space="preserve">        │</w:t>
        <w:br/>
        <w:t xml:space="preserve">        ▼</w:t>
        <w:br/>
        <w:t>WAKE = 0 / 1.8 V</w:t>
      </w:r>
    </w:p>
    <w:p>
      <w:r>
        <w:rPr>
          <w:b/>
        </w:rPr>
        <w:t xml:space="preserve">[검증 필요] </w:t>
      </w:r>
      <w:r>
        <w:t>LPV7215의 실제 VOH/VOL과 각 LV/LVC input의 VIH/VIL을 사용할 제조사의 데이터시트 worst-case 조건으로 대조해야 한다. 특히 온도 범위와 출력 부하를 포함해 noise margin을 확인한다.</w:t>
      </w:r>
    </w:p>
    <w:p>
      <w:pPr>
        <w:pStyle w:val="Heading1"/>
      </w:pPr>
      <w:r>
        <w:t>4. 100 Hz RC Oscillator</w:t>
      </w:r>
    </w:p>
    <w:p>
      <w:pPr>
        <w:pStyle w:val="Heading2"/>
      </w:pPr>
      <w:r>
        <w:t>4.1 권장 부품: 74LV14</w:t>
      </w:r>
    </w:p>
    <w:p>
      <w:r>
        <w:t>74LV14는 1.0~5.5 V의 넓은 공급범위를 가지는 hex Schmitt-trigger inverter이므로 1.8 V RC oscillator에 적합하다. 100 Hz를 사용하면 기본 시간 양자화가 10 ms가 된다.</w:t>
      </w:r>
    </w:p>
    <w:p>
      <w:r>
        <w:t>TCLK = 1 / 100 Hz = 10 ms</w:t>
      </w:r>
    </w:p>
    <w:p>
      <w:pPr>
        <w:pStyle w:val="Heading2"/>
      </w:pPr>
      <w:r>
        <w:t>4.2 시작 RC값</w:t>
      </w:r>
    </w:p>
    <w:p>
      <w:r>
        <w:t>Schmitt threshold를 약 0.3·VDD와 0.7·VDD로 근사하면 RC astable의 주기는 대략 T ≈ 1.69RC이다. 따라서 100 Hz에서 RC ≈ 5.9 ms가 필요하다. 이 값은 물리적으로 capacitor가 두 Schmitt threshold 사이를 충·방전하는 시간에서 나온다.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D9E2F3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/>
                <w:sz w:val="17"/>
              </w:rPr>
              <w:t>소자</w:t>
            </w:r>
          </w:p>
        </w:tc>
        <w:tc>
          <w:tcPr>
            <w:tcW w:type="dxa" w:w="3289"/>
            <w:shd w:fill="D9E2F3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/>
                <w:sz w:val="17"/>
              </w:rPr>
              <w:t>V1 시작값</w:t>
            </w:r>
          </w:p>
        </w:tc>
        <w:tc>
          <w:tcPr>
            <w:tcW w:type="dxa" w:w="3289"/>
            <w:shd w:fill="D9E2F3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/>
                <w:sz w:val="17"/>
              </w:rPr>
              <w:t>비고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7"/>
              </w:rPr>
              <w:t>Rosc</w:t>
            </w:r>
          </w:p>
        </w:tc>
        <w:tc>
          <w:tcPr>
            <w:tcW w:type="dxa" w:w="3289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7"/>
              </w:rPr>
              <w:t>1.0 MΩ + 100 kΩ trimmer</w:t>
            </w:r>
          </w:p>
        </w:tc>
        <w:tc>
          <w:tcPr>
            <w:tcW w:type="dxa" w:w="3289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7"/>
              </w:rPr>
              <w:t>100 Hz 보정용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7"/>
              </w:rPr>
              <w:t>Cosc</w:t>
            </w:r>
          </w:p>
        </w:tc>
        <w:tc>
          <w:tcPr>
            <w:tcW w:type="dxa" w:w="3289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7"/>
              </w:rPr>
              <w:t>5.6 nF C0G</w:t>
            </w:r>
          </w:p>
        </w:tc>
        <w:tc>
          <w:tcPr>
            <w:tcW w:type="dxa" w:w="3289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7"/>
              </w:rPr>
              <w:t>온도 안정성 우선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7"/>
              </w:rPr>
              <w:t>VCC</w:t>
            </w:r>
          </w:p>
        </w:tc>
        <w:tc>
          <w:tcPr>
            <w:tcW w:type="dxa" w:w="3289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7"/>
              </w:rPr>
              <w:t>1.8 V</w:t>
            </w:r>
          </w:p>
        </w:tc>
        <w:tc>
          <w:tcPr>
            <w:tcW w:type="dxa" w:w="3289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7"/>
              </w:rPr>
              <w:t>AFE logic과 공통</w:t>
            </w:r>
          </w:p>
        </w:tc>
      </w:tr>
    </w:tbl>
    <w:p>
      <w:r>
        <w:rPr>
          <w:b/>
        </w:rPr>
        <w:t xml:space="preserve">[미검증 설계값] </w:t>
      </w:r>
      <w:r>
        <w:t>실제 74LV14의 VT+/VT- 분포에 따라 주파수 오차가 발생하므로 prototype에서 오실로스코프로 보정한다.</w:t>
      </w:r>
    </w:p>
    <w:p>
      <w:pPr>
        <w:pStyle w:val="Heading1"/>
      </w:pPr>
      <w:r>
        <w:t>5. 시간 카운터</w:t>
      </w:r>
    </w:p>
    <w:p>
      <w:pPr>
        <w:pStyle w:val="Heading2"/>
      </w:pPr>
      <w:r>
        <w:t>5.1 권장 부품: 74LVC161 × 2</w:t>
      </w:r>
    </w:p>
    <w:p>
      <w:r>
        <w:t>74LVC161은 1.2~3.6 V 동작의 presettable synchronous 4-bit binary counter이다. 두 개를 cascade하여 8-bit counter로 사용한다. 공통 clock의 동일 edge에서 counter state가 갱신되므로 ripple counter보다 시간 decode에 유리하다.</w:t>
      </w:r>
    </w:p>
    <w:p>
      <w:pPr>
        <w:pStyle w:val="CodeBlock"/>
      </w:pPr>
      <w:r>
        <w:t>100 Hz CLK</w:t>
        <w:br/>
        <w:t xml:space="preserve">   │</w:t>
        <w:br/>
        <w:t xml:space="preserve">   ▼</w:t>
        <w:br/>
        <w:t>74LVC161 #1 : Q0~Q3  (LSB)</w:t>
        <w:br/>
        <w:t xml:space="preserve">   │ TC / Enable cascade</w:t>
        <w:br/>
        <w:t xml:space="preserve">   ▼</w:t>
        <w:br/>
        <w:t>74LVC161 #2 : Q4~Q7  (MSB)</w:t>
        <w:br/>
        <w:br/>
        <w:t>Count N → nominal bin start = N × 10 ms</w:t>
      </w:r>
    </w:p>
    <w:p>
      <w:r>
        <w:t>8 bit이면 0~255 count를 표현하므로 10 ms tick에서 0~2.55 s 범위를 표현할 수 있다. 1초 이하의 단일 키워드 검출에는 충분한 범위다.</w:t>
      </w:r>
    </w:p>
    <w:p>
      <w:pPr>
        <w:pStyle w:val="Heading1"/>
      </w:pPr>
      <w:r>
        <w:t>6. Sampling Time Decode</w:t>
      </w:r>
    </w:p>
    <w:p>
      <w:pPr>
        <w:pStyle w:val="Heading2"/>
      </w:pPr>
      <w:r>
        <w:t>6.1 시간값의 binary 표현</w:t>
      </w:r>
    </w:p>
    <w:p>
      <w:r>
        <w:t>예를 들어 nominal 250 ms bin은 N=25이고 8-bit binary로 00011001₂이다. 따라서 counter가 이 값일 때만 HIGH가 되는 DECODE_25를 만들면 된다.</w:t>
      </w:r>
    </w:p>
    <w:p>
      <w:pPr>
        <w:pStyle w:val="Heading2"/>
      </w:pPr>
      <w:r>
        <w:t>6.2 권장 부품: 74LVC138A × 2 + 74LVC27 × 2</w:t>
      </w:r>
    </w:p>
    <w:p>
      <w:r>
        <w:t>하위 3 bit(Q0~Q2)와 중간 3 bit(Q3~Q5)를 각각 74LVC138A로 decode한다. Q6/Q7은 대상 시간이 1초 이내인 경우 필요한 polarity만 추가 gating한다. 74LVC138A의 출력은 active LOW이므로 3-input NOR를 이용하면 원하는 count 조건을 간단히 결합할 수 있다.</w:t>
      </w:r>
    </w:p>
    <w:p>
      <w:pPr>
        <w:pStyle w:val="CodeBlock"/>
      </w:pPr>
      <w:r>
        <w:t>Q0~Q2 ── 74LVC138A ── YL[k] (active LOW)</w:t>
        <w:br/>
        <w:t>Q3~Q5 ── 74LVC138A ── YH[m] (active LOW)</w:t>
        <w:br/>
        <w:t>Q6 / /Q6 ───────────────────────┐</w:t>
        <w:br/>
        <w:t>YL[k] ──────────────────────────┼─ 74LVC27 NOR → DECODE_N</w:t>
        <w:br/>
        <w:t>YH[m] ──────────────────────────┘</w:t>
      </w:r>
    </w:p>
    <w:p>
      <w:r>
        <w:rPr>
          <w:b/>
        </w:rPr>
        <w:t xml:space="preserve">[설계 제안] </w:t>
      </w:r>
      <w:r>
        <w:t>최종 네 sampling time이 640 ms 이하라면 Q6=0 조건을 공통으로 사용할 수 있어 decode가 더 단순해진다. 640 ms를 넘는 state가 필요하면 /Q6 또는 Q7 조건을 추가한다.</w:t>
      </w:r>
    </w:p>
    <w:p>
      <w:pPr>
        <w:pStyle w:val="Heading2"/>
      </w:pPr>
      <w:r>
        <w:t>6.3 Decode glitch 방지</w:t>
      </w:r>
    </w:p>
    <w:p>
      <w:r>
        <w:t>counter/decoder propagation delay 때문에 count 전환 직후 수 ns 수준의 combinational glitch가 생길 수 있다. 이를 D-FF clock으로 직접 사용하지 않고, counter가 충분히 안정된 clock 반주기 후에 sampling edge를 만든다.</w:t>
      </w:r>
    </w:p>
    <w:p>
      <w:pPr>
        <w:pStyle w:val="CodeBlock"/>
      </w:pPr>
      <w:r>
        <w:t>CLK = 100 Hz, duty ≈ 50 %</w:t>
        <w:br/>
        <w:br/>
        <w:t>Counter update : CLK rising edge</w:t>
        <w:br/>
        <w:t xml:space="preserve">                 │</w:t>
        <w:br/>
        <w:t xml:space="preserve">                 ├──── 약 5 ms 안정화 구간 ────┐</w:t>
        <w:br/>
        <w:t xml:space="preserve">                 │                            │</w:t>
        <w:br/>
        <w:t xml:space="preserve">                 ▼                            ▼</w:t>
        <w:br/>
        <w:t xml:space="preserve">             count 변경                   CLK falling</w:t>
        <w:br/>
        <w:t xml:space="preserve">                                              │</w:t>
        <w:br/>
        <w:t xml:space="preserve">                                            /CLK rising</w:t>
        <w:br/>
        <w:t xml:space="preserve">                                              │</w:t>
        <w:br/>
        <w:t>SAMPLE_N = DECODE_N AND /CLK  ────────────────┘</w:t>
        <w:br/>
        <w:br/>
        <w:t>→ count가 안정된 10 ms bin 중앙에서 clean sampling edge 생성</w:t>
      </w:r>
    </w:p>
    <w:p>
      <w:r>
        <w:t>따라서 실제 sampling 시점은 bin 시작점보다 약 5 ms 뒤가 된다. 예를 들어 count 25를 decode하면 약 255 ms에서 D-FF가 샘플링한다. Offline 학습에서도 이 midpoint sampling을 기준으로 시간을 정의하는 것이 좋다.</w:t>
      </w:r>
    </w:p>
    <w:p>
      <w:pPr>
        <w:pStyle w:val="Heading1"/>
      </w:pPr>
      <w:r>
        <w:t>7. 8채널 Spectral Pattern Matcher</w:t>
      </w:r>
    </w:p>
    <w:p>
      <w:pPr>
        <w:pStyle w:val="Heading2"/>
      </w:pPr>
      <w:r>
        <w:t>7.1 Template 형식</w:t>
      </w:r>
    </w:p>
    <w:p>
      <w:r>
        <w:t>각 state는 CH0~CH7에 대해 1, 0, don't-care를 가진다. 1을 요구하는 채널은 CH를, 0을 요구하는 채널은 /CH를 사용한다. don't-care 채널은 해당 state의 score network에 연결하지 않는다.</w:t>
      </w:r>
    </w:p>
    <w:p>
      <w:pPr>
        <w:pStyle w:val="CodeBlock"/>
      </w:pPr>
      <w:r>
        <w:t>예시:</w:t>
        <w:br/>
        <w:t>Template S2 = [1, 1, 0, X, 0, 1, X, 1]</w:t>
        <w:br/>
        <w:br/>
        <w:t>사용 입력:</w:t>
        <w:br/>
        <w:t>CH0, CH1, /CH2, /CH4, CH5, CH7</w:t>
        <w:br/>
        <w:t>(X 채널은 연결하지 않음)</w:t>
      </w:r>
    </w:p>
    <w:p>
      <w:pPr>
        <w:pStyle w:val="Heading2"/>
      </w:pPr>
      <w:r>
        <w:t>7.2 Channel inversion: 74LV14 × 2</w:t>
      </w:r>
    </w:p>
    <w:p>
      <w:r>
        <w:t>CH0~CH7의 반전 신호 /CH0~/CH7을 만들기 위해 74LV14 두 패키지를 사용한다. 나머지 gate는 oscillator, /CLK 생성, START edge conditioning에 사용할 수 있다.</w:t>
      </w:r>
    </w:p>
    <w:p>
      <w:pPr>
        <w:pStyle w:val="Heading2"/>
      </w:pPr>
      <w:r>
        <w:t>7.3 저항 평균 방식</w:t>
      </w:r>
    </w:p>
    <w:p>
      <w:r>
        <w:t>8개 채널을 모두 사용하는 state에서는 동일한 4.7 MΩ 저항으로 match 신호를 합산한다. 출력 HIGH≈VDD, LOW≈0으로 근사하면 KCL에 의해 Vscore ≈ VDD·Nmatch/8이다.</w:t>
      </w:r>
    </w:p>
    <w:p>
      <w:pPr>
        <w:pStyle w:val="CodeBlock"/>
      </w:pPr>
      <w:r>
        <w:t>match0 ─ 4.7 MΩ ─┐</w:t>
        <w:br/>
        <w:t>match1 ─ 4.7 MΩ ─┤</w:t>
        <w:br/>
        <w:t>match2 ─ 4.7 MΩ ─┤</w:t>
        <w:br/>
        <w:t>match3 ─ 4.7 MΩ ─┤</w:t>
        <w:br/>
        <w:t>match4 ─ 4.7 MΩ ─┼── VSCORE → TLV7034 → MATCH</w:t>
        <w:br/>
        <w:t>match5 ─ 4.7 MΩ ─┤</w:t>
        <w:br/>
        <w:t>match6 ─ 4.7 MΩ ─┤</w:t>
        <w:br/>
        <w:t>match7 ─ 4.7 MΩ ─┘</w:t>
      </w:r>
    </w:p>
    <w:p>
      <w:pPr>
        <w:pStyle w:val="Heading1"/>
      </w:pPr>
      <w:r>
        <w:t>8. 1.8 V에서의 Match Threshold</w:t>
      </w:r>
    </w:p>
    <w:p>
      <w:r>
        <w:t>초기 목표를 8개 중 7개 이상 일치로 두면: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D9E2F3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/>
                <w:sz w:val="17"/>
              </w:rPr>
              <w:t>Nmatch</w:t>
            </w:r>
          </w:p>
        </w:tc>
        <w:tc>
          <w:tcPr>
            <w:tcW w:type="dxa" w:w="3289"/>
            <w:shd w:fill="D9E2F3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/>
                <w:sz w:val="17"/>
              </w:rPr>
              <w:t>Vscore (VDD=1.8 V)</w:t>
            </w:r>
          </w:p>
        </w:tc>
        <w:tc>
          <w:tcPr>
            <w:tcW w:type="dxa" w:w="3289"/>
            <w:shd w:fill="D9E2F3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/>
                <w:sz w:val="17"/>
              </w:rPr>
              <w:t>판정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7"/>
              </w:rPr>
              <w:t>6/8</w:t>
            </w:r>
          </w:p>
        </w:tc>
        <w:tc>
          <w:tcPr>
            <w:tcW w:type="dxa" w:w="3289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7"/>
              </w:rPr>
              <w:t>1.350 V</w:t>
            </w:r>
          </w:p>
        </w:tc>
        <w:tc>
          <w:tcPr>
            <w:tcW w:type="dxa" w:w="3289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7"/>
              </w:rPr>
              <w:t>FAIL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7"/>
              </w:rPr>
              <w:t>7/8</w:t>
            </w:r>
          </w:p>
        </w:tc>
        <w:tc>
          <w:tcPr>
            <w:tcW w:type="dxa" w:w="3289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7"/>
              </w:rPr>
              <w:t>1.575 V</w:t>
            </w:r>
          </w:p>
        </w:tc>
        <w:tc>
          <w:tcPr>
            <w:tcW w:type="dxa" w:w="3289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7"/>
              </w:rPr>
              <w:t>PASS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7"/>
              </w:rPr>
              <w:t>8/8</w:t>
            </w:r>
          </w:p>
        </w:tc>
        <w:tc>
          <w:tcPr>
            <w:tcW w:type="dxa" w:w="3289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7"/>
              </w:rPr>
              <w:t>1.800 V</w:t>
            </w:r>
          </w:p>
        </w:tc>
        <w:tc>
          <w:tcPr>
            <w:tcW w:type="dxa" w:w="3289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7"/>
              </w:rPr>
              <w:t>PASS</w:t>
            </w:r>
          </w:p>
        </w:tc>
      </w:tr>
    </w:tbl>
    <w:p>
      <w:r>
        <w:t>6/8과 7/8의 중간값:</w:t>
      </w:r>
    </w:p>
    <w:p>
      <w:r>
        <w:t>VTH = 1.8 × (6.5 / 8) = 1.4625 V</w:t>
      </w:r>
    </w:p>
    <w:p>
      <w:r>
        <w:t>따라서 약 1.46 V reference를 TLV7034의 비교 기준으로 사용한다. 예를 들어 Rtop=2.00 MΩ, Rbottom=8.66 MΩ이면 약 1.462 V가 된다.</w:t>
      </w:r>
    </w:p>
    <w:p>
      <w:r>
        <w:rPr>
          <w:b/>
        </w:rPr>
        <w:t xml:space="preserve">[주의] </w:t>
      </w:r>
      <w:r>
        <w:t>TLV7034의 input offset(max 8 mV)과 저항 공차, logic VOH/VOL을 포함하면 이론적인 225 mV(6/8↔7/8) 간격이 줄어든다. 최종 PCB에서는 6-match와 7-match의 worst-case Vscore 분포를 계산하고 실측한다.</w:t>
      </w:r>
    </w:p>
    <w:p>
      <w:pPr>
        <w:pStyle w:val="Heading1"/>
      </w:pPr>
      <w:r>
        <w:t>9. Pattern Score Comparator</w:t>
      </w:r>
    </w:p>
    <w:p>
      <w:pPr>
        <w:pStyle w:val="Heading2"/>
      </w:pPr>
      <w:r>
        <w:t>권장 부품: TLV7034 × 1</w:t>
      </w:r>
    </w:p>
    <w:p>
      <w:r>
        <w:t>TLV7034는 4채널 push-pull nanopower comparator로, 1.6~6.5 V에서 동작하고 typ. quiescent current가 채널당 약 315 nA이다. 따라서 1.8 V에서 4개의 temporal-state score를 한 패키지로 판정할 수 있다.</w:t>
      </w:r>
    </w:p>
    <w:p>
      <w:r>
        <w:t>정지전력 근사: 4 × 315 nA × 1.8 V ≈ 2.27 µW</w:t>
      </w:r>
    </w:p>
    <w:p>
      <w:pPr>
        <w:pStyle w:val="Heading1"/>
      </w:pPr>
      <w:r>
        <w:t>10. State Memory와 RUN 상태</w:t>
      </w:r>
    </w:p>
    <w:p>
      <w:pPr>
        <w:pStyle w:val="Heading2"/>
      </w:pPr>
      <w:r>
        <w:t>권장 부품: 74LVC74A × 3</w:t>
      </w:r>
    </w:p>
    <w:p>
      <w:r>
        <w:t>PASS1~PASS4의 4 bit와 START 이후 counter를 동작시키는 RUN state 1 bit가 필요하다. 74LVC74A는 dual D-FF이므로 3개를 사용하면 총 6 bit 중 5 bit를 사용하고 1 bit를 spare로 남길 수 있다.</w:t>
      </w:r>
    </w:p>
    <w:p>
      <w:pPr>
        <w:pStyle w:val="CodeBlock"/>
      </w:pPr>
      <w:r>
        <w:t>DFF1 : MATCH1 @ SAMPLE1 → PASS1</w:t>
        <w:br/>
        <w:t>DFF2 : MATCH2 @ SAMPLE2 → PASS2</w:t>
        <w:br/>
        <w:t>DFF3 : MATCH3 @ SAMPLE3 → PASS3</w:t>
        <w:br/>
        <w:t>DFF4 : MATCH4 @ SAMPLE4 → PASS4</w:t>
        <w:br/>
        <w:t>DFF5 : START → RUN</w:t>
        <w:br/>
        <w:t>DFF6 : spare / WAKE latch 후보</w:t>
      </w:r>
    </w:p>
    <w:p>
      <w:pPr>
        <w:pStyle w:val="Heading1"/>
      </w:pPr>
      <w:r>
        <w:t>11. START, RUN, WAKE Logic</w:t>
      </w:r>
    </w:p>
    <w:p>
      <w:pPr>
        <w:pStyle w:val="Heading2"/>
      </w:pPr>
      <w:r>
        <w:t>11.1 START</w:t>
      </w:r>
    </w:p>
    <w:p>
      <w:r>
        <w:t>START는 단어 초반에 안정적으로 나타나는 2~4개 채널의 간단한 조합으로 만든다. 예: CH1 AND CH3 AND /CH5. 실제 채널 조합은 ON/NOT-ON 학습 데이터에서 false-start와 missed-start를 함께 평가해 결정한다.</w:t>
      </w:r>
    </w:p>
    <w:p>
      <w:pPr>
        <w:pStyle w:val="Heading2"/>
      </w:pPr>
      <w:r>
        <w:t>11.2 RUN / Counter enable</w:t>
      </w:r>
    </w:p>
    <w:p>
      <w:r>
        <w:t>START edge에서 RUN D-FF를 set하고 두 74LVC161의 count enable을 활성화한다. IDLE에서는 count enable을 비활성화하거나 reset을 유지하여 counter switching을 막는다.</w:t>
      </w:r>
    </w:p>
    <w:p>
      <w:pPr>
        <w:pStyle w:val="Heading2"/>
      </w:pPr>
      <w:r>
        <w:t>11.3 Final WAKE</w:t>
      </w:r>
    </w:p>
    <w:p>
      <w:r>
        <w:t>WAKE = PASS1 AND PASS2 AND PASS3 AND PASS4</w:t>
      </w:r>
    </w:p>
    <w:p>
      <w:r>
        <w:t>4-input AND 전용 IC를 늘리기보다 74LVC08A의 2-input AND를 cascade하여 구현한다. 예: A=PASS1·PASS2, B=PASS3·PASS4, WAKE=A·B.</w:t>
      </w:r>
    </w:p>
    <w:p>
      <w:pPr>
        <w:pStyle w:val="Heading2"/>
      </w:pPr>
      <w:r>
        <w:t>11.4 Timeout / Reset</w:t>
      </w:r>
    </w:p>
    <w:p>
      <w:r>
        <w:t>V1에서는 S4 이후 별도의 timeout count를 하나 decode하여 RUN과 PASS D-FF를 clear하고 IDLE로 복귀시키는 구조를 권장한다. 중간 mismatch 즉시 reset은 부품과 비동기 경로를 늘리므로 초기 prototype에서는 생략하고, 성능/전력 측정 후 필요하면 추가한다.</w:t>
      </w:r>
    </w:p>
    <w:p>
      <w:pPr>
        <w:pStyle w:val="Heading1"/>
      </w:pPr>
      <w:r>
        <w:t>12. 1.8 V 디지털단 소비전력 예상</w:t>
      </w:r>
    </w:p>
    <w:p>
      <w:r>
        <w:rPr>
          <w:b/>
        </w:rPr>
        <w:t xml:space="preserve">[계산/추정] </w:t>
      </w:r>
      <w:r>
        <w:t>아래 값은 상온, 100 Hz, 소형 capacitive load, 평균적인 switching activity를 가정한 초기 전력 예산이다. Logic IC의 정확한 평균전력은 배선 capacitance, 입력 slew, 온도에 따라 달라지므로 실측값을 최종값으로 사용해야 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shd w:fill="D9E2F3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/>
                <w:sz w:val="16"/>
              </w:rPr>
              <w:t>블록</w:t>
            </w:r>
          </w:p>
        </w:tc>
        <w:tc>
          <w:tcPr>
            <w:tcW w:type="dxa" w:w="3289"/>
            <w:shd w:fill="D9E2F3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/>
                <w:sz w:val="16"/>
              </w:rPr>
              <w:t>예상 전력</w:t>
            </w:r>
          </w:p>
        </w:tc>
        <w:tc>
          <w:tcPr>
            <w:tcW w:type="dxa" w:w="3289"/>
            <w:shd w:fill="D9E2F3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/>
                <w:sz w:val="16"/>
              </w:rPr>
              <w:t>계산/근거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6"/>
              </w:rPr>
              <w:t>4-state 4.7 MΩ score networks</w:t>
            </w:r>
          </w:p>
        </w:tc>
        <w:tc>
          <w:tcPr>
            <w:tcW w:type="dxa" w:w="3289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6"/>
              </w:rPr>
              <w:t>최대 약 5.5 µW</w:t>
            </w:r>
          </w:p>
        </w:tc>
        <w:tc>
          <w:tcPr>
            <w:tcW w:type="dxa" w:w="3289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6"/>
              </w:rPr>
              <w:t>4H/4L 균형 상태를 각 state 최악조건으로 근사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6"/>
              </w:rPr>
              <w:t>TLV7034</w:t>
            </w:r>
          </w:p>
        </w:tc>
        <w:tc>
          <w:tcPr>
            <w:tcW w:type="dxa" w:w="3289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6"/>
              </w:rPr>
              <w:t>약 2.27 µW</w:t>
            </w:r>
          </w:p>
        </w:tc>
        <w:tc>
          <w:tcPr>
            <w:tcW w:type="dxa" w:w="3289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6"/>
              </w:rPr>
              <w:t>315 nA/ch × 4 × 1.8 V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6"/>
              </w:rPr>
              <w:t>100 Hz RC oscillator</w:t>
            </w:r>
          </w:p>
        </w:tc>
        <w:tc>
          <w:tcPr>
            <w:tcW w:type="dxa" w:w="3289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6"/>
              </w:rPr>
              <w:t>약 1.8~3 µW</w:t>
            </w:r>
          </w:p>
        </w:tc>
        <w:tc>
          <w:tcPr>
            <w:tcW w:type="dxa" w:w="3289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6"/>
              </w:rPr>
              <w:t>CV²f 에너지 + inverter 내부 소비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6"/>
              </w:rPr>
              <w:t>Threshold divider</w:t>
            </w:r>
          </w:p>
        </w:tc>
        <w:tc>
          <w:tcPr>
            <w:tcW w:type="dxa" w:w="3289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6"/>
              </w:rPr>
              <w:t>약 0.30 µW</w:t>
            </w:r>
          </w:p>
        </w:tc>
        <w:tc>
          <w:tcPr>
            <w:tcW w:type="dxa" w:w="3289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6"/>
              </w:rPr>
              <w:t>1.8 V / (2.00M+8.66M)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6"/>
              </w:rPr>
              <w:t>LVC/LV logic 전체</w:t>
            </w:r>
          </w:p>
        </w:tc>
        <w:tc>
          <w:tcPr>
            <w:tcW w:type="dxa" w:w="3289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6"/>
              </w:rPr>
              <w:t>약 3~10 µW</w:t>
            </w:r>
          </w:p>
        </w:tc>
        <w:tc>
          <w:tcPr>
            <w:tcW w:type="dxa" w:w="3289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6"/>
              </w:rPr>
              <w:t>100 Hz 저주파 switching + static/leakage engineering budget</w:t>
            </w:r>
          </w:p>
        </w:tc>
      </w:tr>
      <w:tr>
        <w:tc>
          <w:tcPr>
            <w:tcW w:type="dxa" w:w="3289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6"/>
              </w:rPr>
              <w:t>합계</w:t>
            </w:r>
          </w:p>
        </w:tc>
        <w:tc>
          <w:tcPr>
            <w:tcW w:type="dxa" w:w="3289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6"/>
              </w:rPr>
              <w:t>약 12~21 µW</w:t>
            </w:r>
          </w:p>
        </w:tc>
        <w:tc>
          <w:tcPr>
            <w:tcW w:type="dxa" w:w="3289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6"/>
              </w:rPr>
              <w:t>typ. 수준 추정</w:t>
            </w:r>
          </w:p>
        </w:tc>
      </w:tr>
    </w:tbl>
    <w:p>
      <w:r>
        <w:t>보수적으로 여유를 포함하면 디지털 판별부 설계 목표를 15~30 µW, 즉 약 0.015~0.030 mW로 잡는 것이 적절하다.</w:t>
      </w:r>
    </w:p>
    <w:p>
      <w:r>
        <w:t>1.8 V rail에서 이는 약 8.3~16.7 µA에 해당한다. 3.3 V 입력에서 LDO로 1.8 V를 만든다면 LDO의 IIN≈IOUT 근사에서 source-side 전력은 약 0.028~0.055 mW 수준이며, LDO quiescent current는 별도로 더한다.</w:t>
      </w:r>
    </w:p>
    <w:p>
      <w:r>
        <w:rPr>
          <w:b/>
        </w:rPr>
        <w:t xml:space="preserve">[LDO] </w:t>
      </w:r>
      <w:r>
        <w:t>별도 1.8 V rail이 필요하다면 TPS7A02-1.8을 사용할 수 있다. TI 사양상 1.5~6 V 입력, 1.8 V fixed output, typ. IQ 25 nA이다. 기존 AFE가 이미 안정된 1.8 V rail을 사용한다면 디지털부는 해당 rail을 공유하는 편이 부품 수 측면에서 유리하다.</w:t>
      </w:r>
    </w:p>
    <w:p>
      <w:pPr>
        <w:pStyle w:val="Heading1"/>
      </w:pPr>
      <w:r>
        <w:t>13. 최종 권장 BOM - 1.8 V 버전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shd w:fill="D9E2F3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/>
                <w:sz w:val="16"/>
              </w:rPr>
              <w:t>기능</w:t>
            </w:r>
          </w:p>
        </w:tc>
        <w:tc>
          <w:tcPr>
            <w:tcW w:type="dxa" w:w="2466"/>
            <w:shd w:fill="D9E2F3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/>
                <w:sz w:val="16"/>
              </w:rPr>
              <w:t>추천 부품</w:t>
            </w:r>
          </w:p>
        </w:tc>
        <w:tc>
          <w:tcPr>
            <w:tcW w:type="dxa" w:w="2466"/>
            <w:shd w:fill="D9E2F3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/>
                <w:sz w:val="16"/>
              </w:rPr>
              <w:t>수량</w:t>
            </w:r>
          </w:p>
        </w:tc>
        <w:tc>
          <w:tcPr>
            <w:tcW w:type="dxa" w:w="2466"/>
            <w:shd w:fill="D9E2F3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/>
                <w:sz w:val="16"/>
              </w:rPr>
              <w:t>비고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6"/>
              </w:rPr>
              <w:t>RC oscillator / CH inversion</w:t>
            </w:r>
          </w:p>
        </w:tc>
        <w:tc>
          <w:tcPr>
            <w:tcW w:type="dxa" w:w="2466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6"/>
              </w:rPr>
              <w:t>74LV14</w:t>
            </w:r>
          </w:p>
        </w:tc>
        <w:tc>
          <w:tcPr>
            <w:tcW w:type="dxa" w:w="2466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6"/>
              </w:rPr>
              <w:t>2</w:t>
            </w:r>
          </w:p>
        </w:tc>
        <w:tc>
          <w:tcPr>
            <w:tcW w:type="dxa" w:w="2466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6"/>
              </w:rPr>
              <w:t>8ch inversion + oscillator + /CLK + spare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6"/>
              </w:rPr>
              <w:t>8-bit synchronous counter</w:t>
            </w:r>
          </w:p>
        </w:tc>
        <w:tc>
          <w:tcPr>
            <w:tcW w:type="dxa" w:w="2466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6"/>
              </w:rPr>
              <w:t>74LVC161</w:t>
            </w:r>
          </w:p>
        </w:tc>
        <w:tc>
          <w:tcPr>
            <w:tcW w:type="dxa" w:w="2466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6"/>
              </w:rPr>
              <w:t>2</w:t>
            </w:r>
          </w:p>
        </w:tc>
        <w:tc>
          <w:tcPr>
            <w:tcW w:type="dxa" w:w="2466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6"/>
              </w:rPr>
              <w:t>4-bit ×2 cascade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6"/>
              </w:rPr>
              <w:t>3-bit time decoder</w:t>
            </w:r>
          </w:p>
        </w:tc>
        <w:tc>
          <w:tcPr>
            <w:tcW w:type="dxa" w:w="2466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6"/>
              </w:rPr>
              <w:t>74LVC138A</w:t>
            </w:r>
          </w:p>
        </w:tc>
        <w:tc>
          <w:tcPr>
            <w:tcW w:type="dxa" w:w="2466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6"/>
              </w:rPr>
              <w:t>2</w:t>
            </w:r>
          </w:p>
        </w:tc>
        <w:tc>
          <w:tcPr>
            <w:tcW w:type="dxa" w:w="2466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6"/>
              </w:rPr>
              <w:t>Q0~Q2, Q3~Q5 decode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6"/>
              </w:rPr>
              <w:t>Time-code combination</w:t>
            </w:r>
          </w:p>
        </w:tc>
        <w:tc>
          <w:tcPr>
            <w:tcW w:type="dxa" w:w="2466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6"/>
              </w:rPr>
              <w:t>74LVC27</w:t>
            </w:r>
          </w:p>
        </w:tc>
        <w:tc>
          <w:tcPr>
            <w:tcW w:type="dxa" w:w="2466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6"/>
              </w:rPr>
              <w:t>2</w:t>
            </w:r>
          </w:p>
        </w:tc>
        <w:tc>
          <w:tcPr>
            <w:tcW w:type="dxa" w:w="2466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6"/>
              </w:rPr>
              <w:t>4 sampling + timeout decode 여유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6"/>
              </w:rPr>
              <w:t>Sample strobe / final AND</w:t>
            </w:r>
          </w:p>
        </w:tc>
        <w:tc>
          <w:tcPr>
            <w:tcW w:type="dxa" w:w="2466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6"/>
              </w:rPr>
              <w:t>74LVC08A</w:t>
            </w:r>
          </w:p>
        </w:tc>
        <w:tc>
          <w:tcPr>
            <w:tcW w:type="dxa" w:w="2466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6"/>
              </w:rPr>
              <w:t>2</w:t>
            </w:r>
          </w:p>
        </w:tc>
        <w:tc>
          <w:tcPr>
            <w:tcW w:type="dxa" w:w="2466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6"/>
              </w:rPr>
              <w:t>/CLK gating + WAKE/START logic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6"/>
              </w:rPr>
              <w:t>Pattern comparator</w:t>
            </w:r>
          </w:p>
        </w:tc>
        <w:tc>
          <w:tcPr>
            <w:tcW w:type="dxa" w:w="2466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6"/>
              </w:rPr>
              <w:t>TLV7034</w:t>
            </w:r>
          </w:p>
        </w:tc>
        <w:tc>
          <w:tcPr>
            <w:tcW w:type="dxa" w:w="2466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6"/>
              </w:rPr>
              <w:t>1</w:t>
            </w:r>
          </w:p>
        </w:tc>
        <w:tc>
          <w:tcPr>
            <w:tcW w:type="dxa" w:w="2466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6"/>
              </w:rPr>
              <w:t>4-state Vscore 판정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6"/>
              </w:rPr>
              <w:t>State / RUN memory</w:t>
            </w:r>
          </w:p>
        </w:tc>
        <w:tc>
          <w:tcPr>
            <w:tcW w:type="dxa" w:w="2466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6"/>
              </w:rPr>
              <w:t>74LVC74A</w:t>
            </w:r>
          </w:p>
        </w:tc>
        <w:tc>
          <w:tcPr>
            <w:tcW w:type="dxa" w:w="2466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6"/>
              </w:rPr>
              <w:t>3</w:t>
            </w:r>
          </w:p>
        </w:tc>
        <w:tc>
          <w:tcPr>
            <w:tcW w:type="dxa" w:w="2466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6"/>
              </w:rPr>
              <w:t>PASS1~4 + RUN + spare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6"/>
              </w:rPr>
              <w:t>Pattern R</w:t>
            </w:r>
          </w:p>
        </w:tc>
        <w:tc>
          <w:tcPr>
            <w:tcW w:type="dxa" w:w="2466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6"/>
              </w:rPr>
              <w:t>4.7 MΩ, 1%</w:t>
            </w:r>
          </w:p>
        </w:tc>
        <w:tc>
          <w:tcPr>
            <w:tcW w:type="dxa" w:w="2466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6"/>
              </w:rPr>
              <w:t>최대 32</w:t>
            </w:r>
          </w:p>
        </w:tc>
        <w:tc>
          <w:tcPr>
            <w:tcW w:type="dxa" w:w="2466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6"/>
              </w:rPr>
              <w:t>don't-care에 따라 감소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6"/>
              </w:rPr>
              <w:t>VTH divider</w:t>
            </w:r>
          </w:p>
        </w:tc>
        <w:tc>
          <w:tcPr>
            <w:tcW w:type="dxa" w:w="2466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6"/>
              </w:rPr>
              <w:t>2.00 MΩ + 8.66 MΩ</w:t>
            </w:r>
          </w:p>
        </w:tc>
        <w:tc>
          <w:tcPr>
            <w:tcW w:type="dxa" w:w="2466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6"/>
              </w:rPr>
              <w:t>1 set</w:t>
            </w:r>
          </w:p>
        </w:tc>
        <w:tc>
          <w:tcPr>
            <w:tcW w:type="dxa" w:w="2466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6"/>
              </w:rPr>
              <w:t>약 1.462 V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6"/>
              </w:rPr>
              <w:t>Oscillator R</w:t>
            </w:r>
          </w:p>
        </w:tc>
        <w:tc>
          <w:tcPr>
            <w:tcW w:type="dxa" w:w="2466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6"/>
              </w:rPr>
              <w:t>1.0 MΩ + 100 kΩ trimmer</w:t>
            </w:r>
          </w:p>
        </w:tc>
        <w:tc>
          <w:tcPr>
            <w:tcW w:type="dxa" w:w="2466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6"/>
              </w:rPr>
              <w:t>1 set</w:t>
            </w:r>
          </w:p>
        </w:tc>
        <w:tc>
          <w:tcPr>
            <w:tcW w:type="dxa" w:w="2466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6"/>
              </w:rPr>
              <w:t>100 Hz 보정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6"/>
              </w:rPr>
              <w:t>Oscillator C</w:t>
            </w:r>
          </w:p>
        </w:tc>
        <w:tc>
          <w:tcPr>
            <w:tcW w:type="dxa" w:w="2466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6"/>
              </w:rPr>
              <w:t>5.6 nF C0G</w:t>
            </w:r>
          </w:p>
        </w:tc>
        <w:tc>
          <w:tcPr>
            <w:tcW w:type="dxa" w:w="2466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6"/>
              </w:rPr>
              <w:t>1</w:t>
            </w:r>
          </w:p>
        </w:tc>
        <w:tc>
          <w:tcPr>
            <w:tcW w:type="dxa" w:w="2466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6"/>
              </w:rPr>
              <w:t>RC timebase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6"/>
              </w:rPr>
              <w:t>Decoupling</w:t>
            </w:r>
          </w:p>
        </w:tc>
        <w:tc>
          <w:tcPr>
            <w:tcW w:type="dxa" w:w="2466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6"/>
              </w:rPr>
              <w:t>100 nF</w:t>
            </w:r>
          </w:p>
        </w:tc>
        <w:tc>
          <w:tcPr>
            <w:tcW w:type="dxa" w:w="2466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6"/>
              </w:rPr>
              <w:t>IC당 1</w:t>
            </w:r>
          </w:p>
        </w:tc>
        <w:tc>
          <w:tcPr>
            <w:tcW w:type="dxa" w:w="2466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6"/>
              </w:rPr>
              <w:t>각 VCC pin 근접 배치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6"/>
              </w:rPr>
              <w:t>Bulk decoupling</w:t>
            </w:r>
          </w:p>
        </w:tc>
        <w:tc>
          <w:tcPr>
            <w:tcW w:type="dxa" w:w="2466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6"/>
              </w:rPr>
              <w:t>1~4.7 µF</w:t>
            </w:r>
          </w:p>
        </w:tc>
        <w:tc>
          <w:tcPr>
            <w:tcW w:type="dxa" w:w="2466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6"/>
              </w:rPr>
              <w:t>1~2</w:t>
            </w:r>
          </w:p>
        </w:tc>
        <w:tc>
          <w:tcPr>
            <w:tcW w:type="dxa" w:w="2466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6"/>
              </w:rPr>
              <w:t>1.8 V digital rail</w:t>
            </w:r>
          </w:p>
        </w:tc>
      </w:tr>
      <w:tr>
        <w:tc>
          <w:tcPr>
            <w:tcW w:type="dxa" w:w="2466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6"/>
              </w:rPr>
              <w:t>LDO (필요 시)</w:t>
            </w:r>
          </w:p>
        </w:tc>
        <w:tc>
          <w:tcPr>
            <w:tcW w:type="dxa" w:w="2466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6"/>
              </w:rPr>
              <w:t>TPS7A02-1.8</w:t>
            </w:r>
          </w:p>
        </w:tc>
        <w:tc>
          <w:tcPr>
            <w:tcW w:type="dxa" w:w="2466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6"/>
              </w:rPr>
              <w:t>1</w:t>
            </w:r>
          </w:p>
        </w:tc>
        <w:tc>
          <w:tcPr>
            <w:tcW w:type="dxa" w:w="2466"/>
            <w:vAlign w:val="center"/>
          </w:tcPr>
          <w:p>
            <w:pPr>
              <w:spacing w:after="30"/>
            </w:pPr>
            <w:r>
              <w:rPr>
                <w:rFonts w:ascii="NanumSquare" w:hAnsi="NanumSquare" w:eastAsia="NanumSquare"/>
                <w:b w:val="0"/>
                <w:sz w:val="16"/>
              </w:rPr>
              <w:t>기존 1.8 V rail 공유 시 생략</w:t>
            </w:r>
          </w:p>
        </w:tc>
      </w:tr>
    </w:tbl>
    <w:p>
      <w:pPr>
        <w:pStyle w:val="Heading1"/>
      </w:pPr>
      <w:r>
        <w:t>14. 전체 동작 시퀀스</w:t>
      </w:r>
    </w:p>
    <w:p>
      <w:pPr>
        <w:pStyle w:val="CodeBlock"/>
      </w:pPr>
      <w:r>
        <w:t>[IDLE]</w:t>
        <w:br/>
        <w:t>Oscillator = ON</w:t>
        <w:br/>
        <w:t>Counter enable = OFF</w:t>
        <w:br/>
        <w:t>PASS1~4 = CLEAR</w:t>
        <w:br/>
        <w:t>RUN = 0</w:t>
        <w:br/>
        <w:t xml:space="preserve">        │</w:t>
        <w:br/>
        <w:t xml:space="preserve">        │ START 검출</w:t>
        <w:br/>
        <w:t xml:space="preserve">        ▼</w:t>
        <w:br/>
        <w:t>[START]</w:t>
        <w:br/>
        <w:t>Counter reset</w:t>
        <w:br/>
        <w:t>PASS clear</w:t>
        <w:br/>
        <w:t>RUN = 1</w:t>
        <w:br/>
        <w:t xml:space="preserve">        │</w:t>
        <w:br/>
        <w:t xml:space="preserve">        ▼</w:t>
        <w:br/>
        <w:t>[COUNT]</w:t>
        <w:br/>
        <w:t>100 Hz synchronous counting</w:t>
        <w:br/>
        <w:t xml:space="preserve">        │</w:t>
        <w:br/>
        <w:t xml:space="preserve">        ├─ t1 midpoint → MATCH1 sample → PASS1</w:t>
        <w:br/>
        <w:t xml:space="preserve">        ├─ t2 midpoint → MATCH2 sample → PASS2</w:t>
        <w:br/>
        <w:t xml:space="preserve">        ├─ t3 midpoint → MATCH3 sample → PASS3</w:t>
        <w:br/>
        <w:t xml:space="preserve">        └─ t4 midpoint → MATCH4 sample → PASS4</w:t>
        <w:br/>
        <w:t xml:space="preserve">                                   │</w:t>
        <w:br/>
        <w:t xml:space="preserve">                                   ▼</w:t>
        <w:br/>
        <w:t xml:space="preserve">                         PASS1~PASS4 AND</w:t>
        <w:br/>
        <w:t xml:space="preserve">                            │           │</w:t>
        <w:br/>
        <w:t xml:space="preserve">                           1            0</w:t>
        <w:br/>
        <w:t xml:space="preserve">                            │           │</w:t>
        <w:br/>
        <w:t xml:space="preserve">                          WAKE        no WAKE</w:t>
        <w:br/>
        <w:t xml:space="preserve">                            └─────┬─────┘</w:t>
        <w:br/>
        <w:t xml:space="preserve">                                  ▼</w:t>
        <w:br/>
        <w:t xml:space="preserve">                               TIMEOUT</w:t>
        <w:br/>
        <w:t xml:space="preserve">                                  │</w:t>
        <w:br/>
        <w:t xml:space="preserve">                         RUN/PASS/CNT reset</w:t>
        <w:br/>
        <w:t xml:space="preserve">                                  │</w:t>
        <w:br/>
        <w:t xml:space="preserve">                                 IDLE</w:t>
      </w:r>
    </w:p>
    <w:p>
      <w:pPr>
        <w:pStyle w:val="Heading1"/>
      </w:pPr>
      <w:r>
        <w:t>15. 하드웨어 제작 전에 학습으로 결정할 항목</w:t>
      </w:r>
    </w:p>
    <w:p>
      <w:pPr>
        <w:pStyle w:val="ListBullet"/>
      </w:pPr>
      <w:r>
        <w:t>START template: 사용할 채널과 1/0 polarity</w:t>
      </w:r>
    </w:p>
    <w:p>
      <w:pPr>
        <w:pStyle w:val="ListBullet"/>
      </w:pPr>
      <w:r>
        <w:t>S1~S4 sampling bin과 실제 midpoint 시간</w:t>
      </w:r>
    </w:p>
    <w:p>
      <w:pPr>
        <w:pStyle w:val="ListBullet"/>
      </w:pPr>
      <w:r>
        <w:t>각 state의 CH0~CH7 template</w:t>
      </w:r>
    </w:p>
    <w:p>
      <w:pPr>
        <w:pStyle w:val="ListBullet"/>
      </w:pPr>
      <w:r>
        <w:t>각 state의 don't-care 채널</w:t>
      </w:r>
    </w:p>
    <w:p>
      <w:pPr>
        <w:pStyle w:val="ListBullet"/>
      </w:pPr>
      <w:r>
        <w:t>8/8, 7/8, 6/8 중 mismatch tolerance</w:t>
      </w:r>
    </w:p>
    <w:p>
      <w:pPr>
        <w:pStyle w:val="ListBullet"/>
      </w:pPr>
      <w:r>
        <w:t>최종 timeout 시점</w:t>
      </w:r>
    </w:p>
    <w:p>
      <w:r>
        <w:t>권장 절차는 PC에서 ON/NOT-ON 데이터에 8채널 AFE 모델을 적용한 뒤 START, sampling time, template, mismatch tolerance를 공동 최적화하고, 그 결과를 counter decode와 저항 배선에 고정하는 것이다.</w:t>
      </w:r>
    </w:p>
    <w:p>
      <w:pPr>
        <w:pStyle w:val="Heading1"/>
      </w:pPr>
      <w:r>
        <w:t>16. 검증 계획</w:t>
      </w:r>
    </w:p>
    <w:p>
      <w:r>
        <w:rPr>
          <w:rFonts w:ascii="NanumSquare" w:hAnsi="NanumSquare" w:eastAsia="NanumSquare"/>
          <w:b/>
        </w:rPr>
        <w:t xml:space="preserve">Logic level: </w:t>
      </w:r>
      <w:r>
        <w:t>LPV7215 VOH/VOL과 1.8 V LV/LVC VIH/VIL worst-case noise margin 계산</w:t>
      </w:r>
    </w:p>
    <w:p>
      <w:r>
        <w:rPr>
          <w:rFonts w:ascii="NanumSquare" w:hAnsi="NanumSquare" w:eastAsia="NanumSquare"/>
          <w:b/>
        </w:rPr>
        <w:t xml:space="preserve">Clock: </w:t>
      </w:r>
      <w:r>
        <w:t>100 Hz 평균 주기, duty, 온도/전원 변화에 따른 drift 실측</w:t>
      </w:r>
    </w:p>
    <w:p>
      <w:r>
        <w:rPr>
          <w:rFonts w:ascii="NanumSquare" w:hAnsi="NanumSquare" w:eastAsia="NanumSquare"/>
          <w:b/>
        </w:rPr>
        <w:t xml:space="preserve">Counter: </w:t>
      </w:r>
      <w:r>
        <w:t>74LVC161 두 단계 cascade와 reset/enable timing 확인</w:t>
      </w:r>
    </w:p>
    <w:p>
      <w:r>
        <w:rPr>
          <w:rFonts w:ascii="NanumSquare" w:hAnsi="NanumSquare" w:eastAsia="NanumSquare"/>
          <w:b/>
        </w:rPr>
        <w:t xml:space="preserve">Decode: </w:t>
      </w:r>
      <w:r>
        <w:t>각 sample pulse가 정확히 한 번만 발생하는지 logic analyzer로 확인</w:t>
      </w:r>
    </w:p>
    <w:p>
      <w:r>
        <w:rPr>
          <w:rFonts w:ascii="NanumSquare" w:hAnsi="NanumSquare" w:eastAsia="NanumSquare"/>
          <w:b/>
        </w:rPr>
        <w:t xml:space="preserve">Sampling midpoint: </w:t>
      </w:r>
      <w:r>
        <w:t>counter update 후 약 5 ms 뒤 D-FF clock edge가 발생하는지 확인</w:t>
      </w:r>
    </w:p>
    <w:p>
      <w:r>
        <w:rPr>
          <w:rFonts w:ascii="NanumSquare" w:hAnsi="NanumSquare" w:eastAsia="NanumSquare"/>
          <w:b/>
        </w:rPr>
        <w:t xml:space="preserve">Pattern score: </w:t>
      </w:r>
      <w:r>
        <w:t>Nmatch=6/7/8의 Vscore 분포와 TLV7034 threshold margin 실측</w:t>
      </w:r>
    </w:p>
    <w:p>
      <w:r>
        <w:rPr>
          <w:rFonts w:ascii="NanumSquare" w:hAnsi="NanumSquare" w:eastAsia="NanumSquare"/>
          <w:b/>
        </w:rPr>
        <w:t xml:space="preserve">False start: </w:t>
      </w:r>
      <w:r>
        <w:t>silence/noise/other words에서 START 발생률 측정</w:t>
      </w:r>
    </w:p>
    <w:p>
      <w:r>
        <w:rPr>
          <w:rFonts w:ascii="NanumSquare" w:hAnsi="NanumSquare" w:eastAsia="NanumSquare"/>
          <w:b/>
        </w:rPr>
        <w:t xml:space="preserve">Power: </w:t>
      </w:r>
      <w:r>
        <w:t>IDLE, active, 반복 false-start 조건별 1.8 V rail 평균전류 측정</w:t>
      </w:r>
    </w:p>
    <w:p>
      <w:pPr>
        <w:pStyle w:val="Heading1"/>
      </w:pPr>
      <w:r>
        <w:t>17. 결론</w:t>
      </w:r>
    </w:p>
    <w:p>
      <w:r>
        <w:t>1.8 V로 디지털 판별부를 구성하는 것은 가능하며, AFE comparator와 logic 전원을 통합할 수 있다는 장점이 있다. 다만 일반 74HC 부품을 그대로 사용하는 대신 1.8 V가 보증되는 74LV/74LVC 계열로 변경해야 한다.</w:t>
      </w:r>
    </w:p>
    <w:p>
      <w:r>
        <w:t>V1의 권장 핵심 구성은 74LV14 RC oscillator, 74LVC161 ×2 synchronous counter, 74LVC138A/74LVC27 time decoder, TLV7034 4-channel pattern comparator, 74LVC74A state memory, 74LVC08A logic이다. 디지털부 예상전력은 typ. 수준 약 0.015~0.030 mW이며, 최종 수치는 PCB에서 실측한다.</w:t>
      </w:r>
    </w:p>
    <w:p>
      <w:pPr>
        <w:pStyle w:val="Heading1"/>
      </w:pPr>
      <w:r>
        <w:t>18. 주요 데이터시트 / 참고문헌</w:t>
      </w:r>
    </w:p>
    <w:p>
      <w:pPr>
        <w:pStyle w:val="ListNumber"/>
      </w:pPr>
      <w:r>
        <w:t>Nexperia, 74LV14 - Hex inverting Schmitt trigger, Rev. 10 (2024).</w:t>
      </w:r>
    </w:p>
    <w:p>
      <w:pPr>
        <w:pStyle w:val="ListNumber"/>
      </w:pPr>
      <w:r>
        <w:t>Nexperia, 74LVC161 - Presettable synchronous 4-bit binary counter; asynchronous reset.</w:t>
      </w:r>
    </w:p>
    <w:p>
      <w:pPr>
        <w:pStyle w:val="ListNumber"/>
      </w:pPr>
      <w:r>
        <w:t>Nexperia, 74LVC138A - 3-to-8 line decoder/demultiplexer; inverting.</w:t>
      </w:r>
    </w:p>
    <w:p>
      <w:pPr>
        <w:pStyle w:val="ListNumber"/>
      </w:pPr>
      <w:r>
        <w:t>Nexperia, 74LVC27 - Triple 3-input NOR gate.</w:t>
      </w:r>
    </w:p>
    <w:p>
      <w:pPr>
        <w:pStyle w:val="ListNumber"/>
      </w:pPr>
      <w:r>
        <w:t>Nexperia, 74LVC08A - Quad 2-input AND gate.</w:t>
      </w:r>
    </w:p>
    <w:p>
      <w:pPr>
        <w:pStyle w:val="ListNumber"/>
      </w:pPr>
      <w:r>
        <w:t>Nexperia, 74LVC74A - Dual D-type flip-flop with set/reset, positive-edge trigger, Rev. 13 (2025).</w:t>
      </w:r>
    </w:p>
    <w:p>
      <w:pPr>
        <w:pStyle w:val="ListNumber"/>
      </w:pPr>
      <w:r>
        <w:t>Texas Instruments, TLV7034 - Quad nanopower comparator with push-pull output.</w:t>
      </w:r>
    </w:p>
    <w:p>
      <w:pPr>
        <w:pStyle w:val="ListNumber"/>
      </w:pPr>
      <w:r>
        <w:t>Texas Instruments, TPS7A02 - Nanopower IQ 25 nA LDO.</w:t>
      </w:r>
    </w:p>
    <w:p>
      <w:pPr>
        <w:pStyle w:val="ListNumber"/>
      </w:pPr>
      <w:r>
        <w:t>Oletić et al., Time-Frequency Pattern Wake-Up Detector for Low-Power Always-On Sensing of Acoustic Events, 2018.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color w:val="7D7D7D"/>
        <w:sz w:val="16"/>
      </w:rPr>
      <w:t>설계 보고서 V1.8 · 2026-08-28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Square" w:hAnsi="NanumSquare" w:eastAsia="NanumSquare"/>
        <w:color w:val="6E6E6E"/>
        <w:sz w:val="16"/>
      </w:rPr>
      <w:t>8채널 Wake-Up Detector · 1.8 V 디지털 판별부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NanumSquare" w:hAnsi="NanumSquare" w:eastAsia="NanumSquar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365F91" w:themeColor="accent1" w:themeShade="BF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Square" w:hAnsi="NanumSquare" w:eastAsia="NanumSquare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anumSquare" w:hAnsi="NanumSquare" w:eastAsia="NanumSquare"/>
      <w:i/>
      <w:iCs/>
      <w:color w:val="5A5A5A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283" w:right="170"/>
    </w:pPr>
    <w:rPr>
      <w:rFonts w:ascii="Noto Sans Mono CJK KR" w:hAnsi="Noto Sans Mono CJK KR" w:eastAsia="Noto Sans Mono CJK KR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