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2C86D" w14:textId="77777777" w:rsidR="006E2F45" w:rsidRPr="00D504F2" w:rsidRDefault="00000000">
      <w:pPr>
        <w:jc w:val="right"/>
        <w:rPr>
          <w:lang w:eastAsia="ko-KR"/>
        </w:rPr>
      </w:pPr>
      <w:r w:rsidRPr="00D504F2">
        <w:rPr>
          <w:sz w:val="20"/>
          <w:lang w:eastAsia="ko-KR"/>
        </w:rPr>
        <w:t>제9회 대한전자공학회 IT 창의 챌린지</w:t>
      </w:r>
    </w:p>
    <w:p w14:paraId="6D8FBC29" w14:textId="77777777" w:rsidR="006E2F45" w:rsidRPr="00D504F2" w:rsidRDefault="006E2F45">
      <w:pPr>
        <w:rPr>
          <w:lang w:eastAsia="ko-KR"/>
        </w:rPr>
      </w:pPr>
    </w:p>
    <w:p w14:paraId="3E32646F" w14:textId="77777777" w:rsidR="006E2F45" w:rsidRPr="00D504F2" w:rsidRDefault="006E2F45">
      <w:pPr>
        <w:rPr>
          <w:lang w:eastAsia="ko-KR"/>
        </w:rPr>
      </w:pPr>
    </w:p>
    <w:p w14:paraId="2E43D3C3" w14:textId="77777777" w:rsidR="006E2F45" w:rsidRPr="00D504F2" w:rsidRDefault="006E2F45">
      <w:pPr>
        <w:rPr>
          <w:lang w:eastAsia="ko-KR"/>
        </w:rPr>
      </w:pPr>
    </w:p>
    <w:p w14:paraId="7B1FA6B8" w14:textId="77777777" w:rsidR="006E2F45" w:rsidRPr="00D504F2" w:rsidRDefault="006E2F45">
      <w:pPr>
        <w:rPr>
          <w:lang w:eastAsia="ko-KR"/>
        </w:rPr>
      </w:pPr>
    </w:p>
    <w:p w14:paraId="084BDA9B" w14:textId="77777777" w:rsidR="006E2F45" w:rsidRPr="00D504F2" w:rsidRDefault="006E2F45">
      <w:pPr>
        <w:rPr>
          <w:lang w:eastAsia="ko-KR"/>
        </w:rPr>
      </w:pPr>
    </w:p>
    <w:p w14:paraId="610E263A" w14:textId="77777777" w:rsidR="006E2F45" w:rsidRPr="00D504F2" w:rsidRDefault="00000000">
      <w:pPr>
        <w:pStyle w:val="a8"/>
        <w:jc w:val="center"/>
        <w:rPr>
          <w:color w:val="auto"/>
          <w:lang w:eastAsia="ko-KR"/>
        </w:rPr>
      </w:pPr>
      <w:r w:rsidRPr="00D504F2">
        <w:rPr>
          <w:color w:val="auto"/>
          <w:lang w:eastAsia="ko-KR"/>
        </w:rPr>
        <w:t>IT</w:t>
      </w:r>
      <w:proofErr w:type="spellStart"/>
      <w:r w:rsidRPr="00D504F2">
        <w:rPr>
          <w:color w:val="auto"/>
          <w:lang w:eastAsia="ko-KR"/>
        </w:rPr>
        <w:t>창의챌린지</w:t>
      </w:r>
      <w:proofErr w:type="spellEnd"/>
      <w:r w:rsidRPr="00D504F2">
        <w:rPr>
          <w:color w:val="auto"/>
          <w:lang w:eastAsia="ko-KR"/>
        </w:rPr>
        <w:t xml:space="preserve"> </w:t>
      </w:r>
      <w:r w:rsidRPr="00D504F2">
        <w:rPr>
          <w:color w:val="auto"/>
          <w:lang w:eastAsia="ko-KR"/>
        </w:rPr>
        <w:t>과제계획서</w:t>
      </w:r>
    </w:p>
    <w:p w14:paraId="76DD6891" w14:textId="77777777" w:rsidR="006E2F45" w:rsidRPr="00D504F2" w:rsidRDefault="00000000">
      <w:pPr>
        <w:jc w:val="center"/>
        <w:rPr>
          <w:lang w:eastAsia="ko-KR"/>
        </w:rPr>
      </w:pPr>
      <w:r w:rsidRPr="00D504F2">
        <w:rPr>
          <w:b/>
          <w:sz w:val="36"/>
          <w:lang w:eastAsia="ko-KR"/>
        </w:rPr>
        <w:t xml:space="preserve">말 한마디로 깨어나는 </w:t>
      </w:r>
      <w:proofErr w:type="spellStart"/>
      <w:r w:rsidRPr="00D504F2">
        <w:rPr>
          <w:b/>
          <w:sz w:val="36"/>
          <w:lang w:eastAsia="ko-KR"/>
        </w:rPr>
        <w:t>초저전력</w:t>
      </w:r>
      <w:proofErr w:type="spellEnd"/>
      <w:r w:rsidRPr="00D504F2">
        <w:rPr>
          <w:b/>
          <w:sz w:val="36"/>
          <w:lang w:eastAsia="ko-KR"/>
        </w:rPr>
        <w:t xml:space="preserve"> 음성 인식 회로</w:t>
      </w:r>
    </w:p>
    <w:p w14:paraId="2701794A" w14:textId="77777777" w:rsidR="006E2F45" w:rsidRPr="00D504F2" w:rsidRDefault="00000000">
      <w:pPr>
        <w:jc w:val="center"/>
        <w:rPr>
          <w:lang w:eastAsia="ko-KR"/>
        </w:rPr>
      </w:pPr>
      <w:r w:rsidRPr="00D504F2">
        <w:rPr>
          <w:lang w:eastAsia="ko-KR"/>
        </w:rPr>
        <w:t xml:space="preserve">MCU·FPGA 없이 아날로그 특징 추출과 고정 논리 형판 정합으로 구현하는 상시구동 키워드 </w:t>
      </w:r>
      <w:proofErr w:type="spellStart"/>
      <w:r w:rsidRPr="00D504F2">
        <w:rPr>
          <w:lang w:eastAsia="ko-KR"/>
        </w:rPr>
        <w:t>웨이크업</w:t>
      </w:r>
      <w:proofErr w:type="spellEnd"/>
      <w:r w:rsidRPr="00D504F2">
        <w:rPr>
          <w:lang w:eastAsia="ko-KR"/>
        </w:rPr>
        <w:t xml:space="preserve"> 시스템</w:t>
      </w:r>
    </w:p>
    <w:p w14:paraId="7E96D409" w14:textId="77777777" w:rsidR="006E2F45" w:rsidRPr="00D504F2" w:rsidRDefault="006E2F45">
      <w:pPr>
        <w:rPr>
          <w:lang w:eastAsia="ko-KR"/>
        </w:rPr>
      </w:pPr>
    </w:p>
    <w:p w14:paraId="7B515A66" w14:textId="77777777" w:rsidR="006E2F45" w:rsidRPr="00D504F2" w:rsidRDefault="006E2F45">
      <w:pPr>
        <w:rPr>
          <w:lang w:eastAsia="ko-KR"/>
        </w:rPr>
      </w:pPr>
    </w:p>
    <w:tbl>
      <w:tblPr>
        <w:tblStyle w:val="af9"/>
        <w:tblW w:w="0" w:type="auto"/>
        <w:jc w:val="center"/>
        <w:tblLook w:val="04A0" w:firstRow="1" w:lastRow="0" w:firstColumn="1" w:lastColumn="0" w:noHBand="0" w:noVBand="1"/>
      </w:tblPr>
      <w:tblGrid>
        <w:gridCol w:w="5156"/>
        <w:gridCol w:w="5156"/>
      </w:tblGrid>
      <w:tr w:rsidR="006E2F45" w:rsidRPr="00D504F2" w14:paraId="5BDC7260" w14:textId="77777777">
        <w:trPr>
          <w:cantSplit/>
          <w:tblHeader/>
          <w:jc w:val="center"/>
        </w:trPr>
        <w:tc>
          <w:tcPr>
            <w:tcW w:w="5156" w:type="dxa"/>
            <w:shd w:val="clear" w:color="auto" w:fill="F3F4F6"/>
            <w:vAlign w:val="center"/>
          </w:tcPr>
          <w:p w14:paraId="7B05E214" w14:textId="77777777" w:rsidR="006E2F45" w:rsidRPr="00D504F2" w:rsidRDefault="00000000">
            <w:pPr>
              <w:jc w:val="center"/>
            </w:pPr>
            <w:proofErr w:type="spellStart"/>
            <w:r w:rsidRPr="00D504F2">
              <w:rPr>
                <w:b/>
                <w:sz w:val="19"/>
              </w:rPr>
              <w:t>과제팀명</w:t>
            </w:r>
            <w:proofErr w:type="spellEnd"/>
          </w:p>
        </w:tc>
        <w:tc>
          <w:tcPr>
            <w:tcW w:w="5156" w:type="dxa"/>
            <w:vAlign w:val="center"/>
          </w:tcPr>
          <w:p w14:paraId="2BBF102E" w14:textId="77777777" w:rsidR="006E2F45" w:rsidRPr="00D504F2" w:rsidRDefault="006E2F45"/>
        </w:tc>
      </w:tr>
      <w:tr w:rsidR="006E2F45" w:rsidRPr="00D504F2" w14:paraId="32FB601D" w14:textId="77777777">
        <w:trPr>
          <w:cantSplit/>
          <w:jc w:val="center"/>
        </w:trPr>
        <w:tc>
          <w:tcPr>
            <w:tcW w:w="5156" w:type="dxa"/>
            <w:shd w:val="clear" w:color="auto" w:fill="F3F4F6"/>
            <w:vAlign w:val="center"/>
          </w:tcPr>
          <w:p w14:paraId="331CB986" w14:textId="77777777" w:rsidR="006E2F45" w:rsidRPr="00D504F2" w:rsidRDefault="00000000">
            <w:pPr>
              <w:jc w:val="center"/>
            </w:pPr>
            <w:proofErr w:type="spellStart"/>
            <w:r w:rsidRPr="00D504F2">
              <w:rPr>
                <w:b/>
                <w:sz w:val="19"/>
              </w:rPr>
              <w:t>참여학생대표</w:t>
            </w:r>
            <w:proofErr w:type="spellEnd"/>
          </w:p>
        </w:tc>
        <w:tc>
          <w:tcPr>
            <w:tcW w:w="5156" w:type="dxa"/>
            <w:vAlign w:val="center"/>
          </w:tcPr>
          <w:p w14:paraId="70060BB0" w14:textId="77777777" w:rsidR="006E2F45" w:rsidRPr="00D504F2" w:rsidRDefault="006E2F45"/>
        </w:tc>
      </w:tr>
      <w:tr w:rsidR="006E2F45" w:rsidRPr="00D504F2" w14:paraId="7CF64A16" w14:textId="77777777">
        <w:trPr>
          <w:cantSplit/>
          <w:jc w:val="center"/>
        </w:trPr>
        <w:tc>
          <w:tcPr>
            <w:tcW w:w="5156" w:type="dxa"/>
            <w:shd w:val="clear" w:color="auto" w:fill="F3F4F6"/>
            <w:vAlign w:val="center"/>
          </w:tcPr>
          <w:p w14:paraId="70A31811" w14:textId="77777777" w:rsidR="006E2F45" w:rsidRPr="00D504F2" w:rsidRDefault="00000000">
            <w:pPr>
              <w:jc w:val="center"/>
            </w:pPr>
            <w:proofErr w:type="spellStart"/>
            <w:r w:rsidRPr="00D504F2">
              <w:rPr>
                <w:b/>
                <w:sz w:val="19"/>
              </w:rPr>
              <w:t>지도교수</w:t>
            </w:r>
            <w:proofErr w:type="spellEnd"/>
          </w:p>
        </w:tc>
        <w:tc>
          <w:tcPr>
            <w:tcW w:w="5156" w:type="dxa"/>
            <w:vAlign w:val="center"/>
          </w:tcPr>
          <w:p w14:paraId="3BDF34B8" w14:textId="77777777" w:rsidR="006E2F45" w:rsidRPr="00D504F2" w:rsidRDefault="006E2F45"/>
        </w:tc>
      </w:tr>
    </w:tbl>
    <w:p w14:paraId="0F8526A1" w14:textId="77777777" w:rsidR="006E2F45" w:rsidRPr="00D504F2" w:rsidRDefault="006E2F45"/>
    <w:p w14:paraId="0227B30D" w14:textId="77777777" w:rsidR="006E2F45" w:rsidRPr="00D504F2" w:rsidRDefault="006E2F45"/>
    <w:p w14:paraId="480CB4EA" w14:textId="77777777" w:rsidR="006E2F45" w:rsidRPr="00D504F2" w:rsidRDefault="006E2F45"/>
    <w:p w14:paraId="2A8561E2" w14:textId="77777777" w:rsidR="006E2F45" w:rsidRPr="00D504F2" w:rsidRDefault="006E2F45"/>
    <w:p w14:paraId="5A08E2A8" w14:textId="77777777" w:rsidR="006E2F45" w:rsidRPr="00D504F2" w:rsidRDefault="006E2F45"/>
    <w:p w14:paraId="21EC32C8" w14:textId="77777777" w:rsidR="006E2F45" w:rsidRPr="00D504F2" w:rsidRDefault="00000000">
      <w:pPr>
        <w:jc w:val="center"/>
      </w:pPr>
      <w:proofErr w:type="spellStart"/>
      <w:r w:rsidRPr="00D504F2">
        <w:rPr>
          <w:b/>
          <w:sz w:val="26"/>
        </w:rPr>
        <w:t>대한전자공학회</w:t>
      </w:r>
      <w:proofErr w:type="spellEnd"/>
      <w:r w:rsidRPr="00D504F2">
        <w:rPr>
          <w:b/>
          <w:sz w:val="26"/>
        </w:rPr>
        <w:t xml:space="preserve"> </w:t>
      </w:r>
      <w:proofErr w:type="spellStart"/>
      <w:r w:rsidRPr="00D504F2">
        <w:rPr>
          <w:b/>
          <w:sz w:val="26"/>
        </w:rPr>
        <w:t>귀하</w:t>
      </w:r>
      <w:proofErr w:type="spellEnd"/>
    </w:p>
    <w:p w14:paraId="7D64DDC5" w14:textId="77777777" w:rsidR="006E2F45" w:rsidRPr="00D504F2" w:rsidRDefault="00000000">
      <w:r w:rsidRPr="00D504F2">
        <w:br w:type="page"/>
      </w:r>
    </w:p>
    <w:p w14:paraId="219CDAD6" w14:textId="77777777" w:rsidR="006E2F45" w:rsidRPr="00D504F2" w:rsidRDefault="00000000">
      <w:pPr>
        <w:pStyle w:val="1"/>
        <w:spacing w:before="280" w:after="140"/>
        <w:rPr>
          <w:color w:val="auto"/>
        </w:rPr>
      </w:pPr>
      <w:r w:rsidRPr="00D504F2">
        <w:rPr>
          <w:color w:val="auto"/>
        </w:rPr>
        <w:lastRenderedPageBreak/>
        <w:t xml:space="preserve">1. </w:t>
      </w:r>
      <w:proofErr w:type="spellStart"/>
      <w:r w:rsidRPr="00D504F2">
        <w:rPr>
          <w:color w:val="auto"/>
        </w:rPr>
        <w:t>과제</w:t>
      </w:r>
      <w:proofErr w:type="spellEnd"/>
      <w:r w:rsidRPr="00D504F2">
        <w:rPr>
          <w:color w:val="auto"/>
        </w:rPr>
        <w:t xml:space="preserve"> </w:t>
      </w:r>
      <w:proofErr w:type="spellStart"/>
      <w:r w:rsidRPr="00D504F2">
        <w:rPr>
          <w:color w:val="auto"/>
        </w:rPr>
        <w:t>개요</w:t>
      </w:r>
      <w:proofErr w:type="spellEnd"/>
    </w:p>
    <w:p w14:paraId="1983F86B" w14:textId="77777777" w:rsidR="006E2F45" w:rsidRPr="00D504F2" w:rsidRDefault="00000000">
      <w:pPr>
        <w:rPr>
          <w:lang w:eastAsia="ko-KR"/>
        </w:rPr>
      </w:pPr>
      <w:r w:rsidRPr="00D504F2">
        <w:rPr>
          <w:lang w:eastAsia="ko-KR"/>
        </w:rPr>
        <w:t xml:space="preserve">상시 대기형 음성 인터페이스는 사용자가 특정 단어를 말할 때까지 입력을 계속 감시해야 한다. 일반적인 키워드 </w:t>
      </w:r>
      <w:proofErr w:type="spellStart"/>
      <w:r w:rsidRPr="00D504F2">
        <w:rPr>
          <w:lang w:eastAsia="ko-KR"/>
        </w:rPr>
        <w:t>스포팅</w:t>
      </w:r>
      <w:proofErr w:type="spellEnd"/>
      <w:r w:rsidRPr="00D504F2">
        <w:rPr>
          <w:lang w:eastAsia="ko-KR"/>
        </w:rPr>
        <w:t xml:space="preserve"> 시스템은 마이크 신호를 ADC로 변환한 뒤 디지털 주파수 분석과 분류 연산을 수행하므로, 실제 명령이 없는 시간에도 데이터 획득과 전처리를 위한 전력이 지속적으로 소모된다.</w:t>
      </w:r>
    </w:p>
    <w:p w14:paraId="76DDEEF1" w14:textId="77777777" w:rsidR="006E2F45" w:rsidRPr="00D504F2" w:rsidRDefault="00000000">
      <w:pPr>
        <w:rPr>
          <w:lang w:eastAsia="ko-KR"/>
        </w:rPr>
      </w:pPr>
      <w:r w:rsidRPr="00D504F2">
        <w:rPr>
          <w:lang w:eastAsia="ko-KR"/>
        </w:rPr>
        <w:t>본 과제는 음성의 주파수·시간 특징을 아날로그 회로에서 직접 추출하고, 각 대역의 활성 여부를 1비트로 변환한 뒤, 마이크로프로세서나 FPGA 없이 카운터·</w:t>
      </w:r>
      <w:proofErr w:type="spellStart"/>
      <w:r w:rsidRPr="00D504F2">
        <w:rPr>
          <w:lang w:eastAsia="ko-KR"/>
        </w:rPr>
        <w:t>디코더</w:t>
      </w:r>
      <w:proofErr w:type="spellEnd"/>
      <w:r w:rsidRPr="00D504F2">
        <w:rPr>
          <w:lang w:eastAsia="ko-KR"/>
        </w:rPr>
        <w:t>·플립플롭·논리 게이트·비교기 등 고정 회로만으로 특정 단어의 시간-주파수 패턴을 판별하는 것을 목표로 한다.</w:t>
      </w:r>
    </w:p>
    <w:p w14:paraId="3B249E18" w14:textId="77777777" w:rsidR="006E2F45" w:rsidRPr="00D504F2" w:rsidRDefault="00000000">
      <w:pPr>
        <w:rPr>
          <w:lang w:eastAsia="ko-KR"/>
        </w:rPr>
      </w:pPr>
      <w:r w:rsidRPr="00D504F2">
        <w:rPr>
          <w:lang w:eastAsia="ko-KR"/>
        </w:rPr>
        <w:t xml:space="preserve">핵심 설계 개념: MM20 마이크의 음성을 </w:t>
      </w:r>
      <w:proofErr w:type="spellStart"/>
      <w:r w:rsidRPr="00D504F2">
        <w:rPr>
          <w:lang w:eastAsia="ko-KR"/>
        </w:rPr>
        <w:t>PreAMP</w:t>
      </w:r>
      <w:proofErr w:type="spellEnd"/>
      <w:r w:rsidRPr="00D504F2">
        <w:rPr>
          <w:lang w:eastAsia="ko-KR"/>
        </w:rPr>
        <w:t>와 다채널 GIC 필터뱅크에 통과시켜 주파수 성분을 분해하고, 능동 Envelope Detector와 Comparator</w:t>
      </w:r>
      <w:proofErr w:type="spellStart"/>
      <w:r w:rsidRPr="00D504F2">
        <w:rPr>
          <w:lang w:eastAsia="ko-KR"/>
        </w:rPr>
        <w:t>를</w:t>
      </w:r>
      <w:proofErr w:type="spellEnd"/>
      <w:r w:rsidRPr="00D504F2">
        <w:rPr>
          <w:lang w:eastAsia="ko-KR"/>
        </w:rPr>
        <w:t xml:space="preserve"> 통해 8채널 이진 특징으로 변환한다. 이후 START 시점을 기준으로 네 개의 상대 시각에서 8채널 패턴을 확인하여 사전에 결정된 형판과 일치할 때 WAKE 신호를 발생시킨다. PC는 설계 단계에서 회로 상수를 찾는 데만 사용되며, 완성된 시작품에는 프로그램이 남지 않는다.</w:t>
      </w:r>
    </w:p>
    <w:p w14:paraId="06D1D304" w14:textId="77777777" w:rsidR="006E2F45" w:rsidRPr="00D504F2" w:rsidRDefault="00000000">
      <w:pPr>
        <w:pStyle w:val="1"/>
        <w:spacing w:before="280" w:after="140"/>
        <w:rPr>
          <w:color w:val="auto"/>
          <w:lang w:eastAsia="ko-KR"/>
        </w:rPr>
      </w:pPr>
      <w:r w:rsidRPr="00D504F2">
        <w:rPr>
          <w:color w:val="auto"/>
          <w:lang w:eastAsia="ko-KR"/>
        </w:rPr>
        <w:t xml:space="preserve">2. </w:t>
      </w:r>
      <w:r w:rsidRPr="00D504F2">
        <w:rPr>
          <w:color w:val="auto"/>
          <w:lang w:eastAsia="ko-KR"/>
        </w:rPr>
        <w:t>대회</w:t>
      </w:r>
      <w:r w:rsidRPr="00D504F2">
        <w:rPr>
          <w:color w:val="auto"/>
          <w:lang w:eastAsia="ko-KR"/>
        </w:rPr>
        <w:t xml:space="preserve"> </w:t>
      </w:r>
      <w:r w:rsidRPr="00D504F2">
        <w:rPr>
          <w:color w:val="auto"/>
          <w:lang w:eastAsia="ko-KR"/>
        </w:rPr>
        <w:t>제한사항</w:t>
      </w:r>
      <w:r w:rsidRPr="00D504F2">
        <w:rPr>
          <w:color w:val="auto"/>
          <w:lang w:eastAsia="ko-KR"/>
        </w:rPr>
        <w:t xml:space="preserve"> </w:t>
      </w:r>
      <w:r w:rsidRPr="00D504F2">
        <w:rPr>
          <w:color w:val="auto"/>
          <w:lang w:eastAsia="ko-KR"/>
        </w:rPr>
        <w:t>대응</w:t>
      </w:r>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시스템</w:t>
      </w:r>
      <w:r w:rsidRPr="00D504F2">
        <w:rPr>
          <w:color w:val="auto"/>
          <w:lang w:eastAsia="ko-KR"/>
        </w:rPr>
        <w:t xml:space="preserve"> </w:t>
      </w:r>
      <w:r w:rsidRPr="00D504F2">
        <w:rPr>
          <w:color w:val="auto"/>
          <w:lang w:eastAsia="ko-KR"/>
        </w:rPr>
        <w:t>목표</w:t>
      </w:r>
    </w:p>
    <w:tbl>
      <w:tblPr>
        <w:tblStyle w:val="af9"/>
        <w:tblW w:w="0" w:type="auto"/>
        <w:jc w:val="center"/>
        <w:tblLook w:val="04A0" w:firstRow="1" w:lastRow="0" w:firstColumn="1" w:lastColumn="0" w:noHBand="0" w:noVBand="1"/>
      </w:tblPr>
      <w:tblGrid>
        <w:gridCol w:w="5156"/>
        <w:gridCol w:w="5156"/>
      </w:tblGrid>
      <w:tr w:rsidR="006E2F45" w:rsidRPr="00D504F2" w14:paraId="2743FF64" w14:textId="77777777">
        <w:trPr>
          <w:cantSplit/>
          <w:tblHeader/>
          <w:jc w:val="center"/>
        </w:trPr>
        <w:tc>
          <w:tcPr>
            <w:tcW w:w="5156" w:type="dxa"/>
            <w:shd w:val="clear" w:color="auto" w:fill="F3F4F6"/>
            <w:vAlign w:val="center"/>
          </w:tcPr>
          <w:p w14:paraId="3A990131" w14:textId="77777777" w:rsidR="006E2F45" w:rsidRPr="00D504F2" w:rsidRDefault="00000000">
            <w:pPr>
              <w:jc w:val="center"/>
            </w:pPr>
            <w:proofErr w:type="spellStart"/>
            <w:r w:rsidRPr="00D504F2">
              <w:rPr>
                <w:b/>
                <w:sz w:val="17"/>
              </w:rPr>
              <w:t>항목</w:t>
            </w:r>
            <w:proofErr w:type="spellEnd"/>
          </w:p>
        </w:tc>
        <w:tc>
          <w:tcPr>
            <w:tcW w:w="5156" w:type="dxa"/>
            <w:shd w:val="clear" w:color="auto" w:fill="F3F4F6"/>
            <w:vAlign w:val="center"/>
          </w:tcPr>
          <w:p w14:paraId="1ACF8C3F" w14:textId="77777777" w:rsidR="006E2F45" w:rsidRPr="00D504F2" w:rsidRDefault="00000000">
            <w:pPr>
              <w:jc w:val="center"/>
            </w:pPr>
            <w:r w:rsidRPr="00D504F2">
              <w:rPr>
                <w:b/>
                <w:sz w:val="17"/>
              </w:rPr>
              <w:t xml:space="preserve">본 </w:t>
            </w:r>
            <w:proofErr w:type="spellStart"/>
            <w:r w:rsidRPr="00D504F2">
              <w:rPr>
                <w:b/>
                <w:sz w:val="17"/>
              </w:rPr>
              <w:t>과제의</w:t>
            </w:r>
            <w:proofErr w:type="spellEnd"/>
            <w:r w:rsidRPr="00D504F2">
              <w:rPr>
                <w:b/>
                <w:sz w:val="17"/>
              </w:rPr>
              <w:t xml:space="preserve"> </w:t>
            </w:r>
            <w:proofErr w:type="spellStart"/>
            <w:r w:rsidRPr="00D504F2">
              <w:rPr>
                <w:b/>
                <w:sz w:val="17"/>
              </w:rPr>
              <w:t>대응</w:t>
            </w:r>
            <w:proofErr w:type="spellEnd"/>
          </w:p>
        </w:tc>
      </w:tr>
      <w:tr w:rsidR="006E2F45" w:rsidRPr="00D504F2" w14:paraId="3890D2C8" w14:textId="77777777">
        <w:trPr>
          <w:cantSplit/>
          <w:jc w:val="center"/>
        </w:trPr>
        <w:tc>
          <w:tcPr>
            <w:tcW w:w="5156" w:type="dxa"/>
            <w:vAlign w:val="center"/>
          </w:tcPr>
          <w:p w14:paraId="76A96323" w14:textId="77777777" w:rsidR="006E2F45" w:rsidRPr="00D504F2" w:rsidRDefault="00000000">
            <w:pPr>
              <w:rPr>
                <w:lang w:eastAsia="ko-KR"/>
              </w:rPr>
            </w:pPr>
            <w:r w:rsidRPr="00D504F2">
              <w:rPr>
                <w:sz w:val="17"/>
                <w:lang w:eastAsia="ko-KR"/>
              </w:rPr>
              <w:t>MCU·FPGA 사용 제한</w:t>
            </w:r>
          </w:p>
        </w:tc>
        <w:tc>
          <w:tcPr>
            <w:tcW w:w="5156" w:type="dxa"/>
            <w:vAlign w:val="center"/>
          </w:tcPr>
          <w:p w14:paraId="5B4D1E50" w14:textId="77777777" w:rsidR="006E2F45" w:rsidRPr="00D504F2" w:rsidRDefault="00000000">
            <w:pPr>
              <w:rPr>
                <w:lang w:eastAsia="ko-KR"/>
              </w:rPr>
            </w:pPr>
            <w:r w:rsidRPr="00D504F2">
              <w:rPr>
                <w:sz w:val="17"/>
                <w:lang w:eastAsia="ko-KR"/>
              </w:rPr>
              <w:t>분류기를 고정 논리 형판 정합 회로로 구현하여 MCU/FPGA</w:t>
            </w:r>
            <w:proofErr w:type="spellStart"/>
            <w:r w:rsidRPr="00D504F2">
              <w:rPr>
                <w:sz w:val="17"/>
                <w:lang w:eastAsia="ko-KR"/>
              </w:rPr>
              <w:t>를</w:t>
            </w:r>
            <w:proofErr w:type="spellEnd"/>
            <w:r w:rsidRPr="00D504F2">
              <w:rPr>
                <w:sz w:val="17"/>
                <w:lang w:eastAsia="ko-KR"/>
              </w:rPr>
              <w:t xml:space="preserve"> 사용하지 않음</w:t>
            </w:r>
          </w:p>
        </w:tc>
      </w:tr>
      <w:tr w:rsidR="006E2F45" w:rsidRPr="00D504F2" w14:paraId="4E05DF52" w14:textId="77777777">
        <w:trPr>
          <w:cantSplit/>
          <w:jc w:val="center"/>
        </w:trPr>
        <w:tc>
          <w:tcPr>
            <w:tcW w:w="5156" w:type="dxa"/>
            <w:vAlign w:val="center"/>
          </w:tcPr>
          <w:p w14:paraId="26F315D4" w14:textId="77777777" w:rsidR="006E2F45" w:rsidRPr="00D504F2" w:rsidRDefault="00000000">
            <w:proofErr w:type="spellStart"/>
            <w:r w:rsidRPr="00D504F2">
              <w:rPr>
                <w:sz w:val="17"/>
              </w:rPr>
              <w:t>사용</w:t>
            </w:r>
            <w:proofErr w:type="spellEnd"/>
            <w:r w:rsidRPr="00D504F2">
              <w:rPr>
                <w:sz w:val="17"/>
              </w:rPr>
              <w:t xml:space="preserve"> </w:t>
            </w:r>
            <w:proofErr w:type="spellStart"/>
            <w:r w:rsidRPr="00D504F2">
              <w:rPr>
                <w:sz w:val="17"/>
              </w:rPr>
              <w:t>부품</w:t>
            </w:r>
            <w:proofErr w:type="spellEnd"/>
            <w:r w:rsidRPr="00D504F2">
              <w:rPr>
                <w:sz w:val="17"/>
              </w:rPr>
              <w:t xml:space="preserve"> </w:t>
            </w:r>
            <w:proofErr w:type="spellStart"/>
            <w:r w:rsidRPr="00D504F2">
              <w:rPr>
                <w:sz w:val="17"/>
              </w:rPr>
              <w:t>범위</w:t>
            </w:r>
            <w:proofErr w:type="spellEnd"/>
          </w:p>
        </w:tc>
        <w:tc>
          <w:tcPr>
            <w:tcW w:w="5156" w:type="dxa"/>
            <w:vAlign w:val="center"/>
          </w:tcPr>
          <w:p w14:paraId="56993151" w14:textId="77777777" w:rsidR="006E2F45" w:rsidRPr="00D504F2" w:rsidRDefault="00000000">
            <w:pPr>
              <w:rPr>
                <w:lang w:eastAsia="ko-KR"/>
              </w:rPr>
            </w:pPr>
            <w:r w:rsidRPr="00D504F2">
              <w:rPr>
                <w:sz w:val="17"/>
                <w:lang w:eastAsia="ko-KR"/>
              </w:rPr>
              <w:t xml:space="preserve">연산증폭기, 비교기, 저항, </w:t>
            </w:r>
            <w:proofErr w:type="spellStart"/>
            <w:r w:rsidRPr="00D504F2">
              <w:rPr>
                <w:sz w:val="17"/>
                <w:lang w:eastAsia="ko-KR"/>
              </w:rPr>
              <w:t>커패시터</w:t>
            </w:r>
            <w:proofErr w:type="spellEnd"/>
            <w:r w:rsidRPr="00D504F2">
              <w:rPr>
                <w:sz w:val="17"/>
                <w:lang w:eastAsia="ko-KR"/>
              </w:rPr>
              <w:t xml:space="preserve">, 다이오드, 트랜지스터, 카운터, </w:t>
            </w:r>
            <w:proofErr w:type="spellStart"/>
            <w:r w:rsidRPr="00D504F2">
              <w:rPr>
                <w:sz w:val="17"/>
                <w:lang w:eastAsia="ko-KR"/>
              </w:rPr>
              <w:t>디코더</w:t>
            </w:r>
            <w:proofErr w:type="spellEnd"/>
            <w:r w:rsidRPr="00D504F2">
              <w:rPr>
                <w:sz w:val="17"/>
                <w:lang w:eastAsia="ko-KR"/>
              </w:rPr>
              <w:t>, 플립플롭 및 논리 게이트 사용</w:t>
            </w:r>
          </w:p>
        </w:tc>
      </w:tr>
      <w:tr w:rsidR="006E2F45" w:rsidRPr="00D504F2" w14:paraId="671F57E7" w14:textId="77777777">
        <w:trPr>
          <w:cantSplit/>
          <w:jc w:val="center"/>
        </w:trPr>
        <w:tc>
          <w:tcPr>
            <w:tcW w:w="5156" w:type="dxa"/>
            <w:vAlign w:val="center"/>
          </w:tcPr>
          <w:p w14:paraId="52552009" w14:textId="77777777" w:rsidR="006E2F45" w:rsidRPr="00D504F2" w:rsidRDefault="00000000">
            <w:proofErr w:type="spellStart"/>
            <w:r w:rsidRPr="00D504F2">
              <w:rPr>
                <w:sz w:val="17"/>
              </w:rPr>
              <w:t>채널</w:t>
            </w:r>
            <w:proofErr w:type="spellEnd"/>
            <w:r w:rsidRPr="00D504F2">
              <w:rPr>
                <w:sz w:val="17"/>
              </w:rPr>
              <w:t xml:space="preserve"> </w:t>
            </w:r>
            <w:proofErr w:type="spellStart"/>
            <w:r w:rsidRPr="00D504F2">
              <w:rPr>
                <w:sz w:val="17"/>
              </w:rPr>
              <w:t>구성</w:t>
            </w:r>
            <w:proofErr w:type="spellEnd"/>
          </w:p>
        </w:tc>
        <w:tc>
          <w:tcPr>
            <w:tcW w:w="5156" w:type="dxa"/>
            <w:vAlign w:val="center"/>
          </w:tcPr>
          <w:p w14:paraId="26BACB8B" w14:textId="77777777" w:rsidR="006E2F45" w:rsidRPr="00D504F2" w:rsidRDefault="00000000">
            <w:pPr>
              <w:rPr>
                <w:lang w:eastAsia="ko-KR"/>
              </w:rPr>
            </w:pPr>
            <w:r w:rsidRPr="00D504F2">
              <w:rPr>
                <w:sz w:val="17"/>
                <w:lang w:eastAsia="ko-KR"/>
              </w:rPr>
              <w:t>기존 16채널 확장형 PCB 레이아웃을 유지하고 데이터 분석으로 선택된 8개 채널만 실장. 나머지는 DNP 처리</w:t>
            </w:r>
          </w:p>
        </w:tc>
      </w:tr>
      <w:tr w:rsidR="006E2F45" w:rsidRPr="00D504F2" w14:paraId="5DD5F44A" w14:textId="77777777">
        <w:trPr>
          <w:cantSplit/>
          <w:jc w:val="center"/>
        </w:trPr>
        <w:tc>
          <w:tcPr>
            <w:tcW w:w="5156" w:type="dxa"/>
            <w:vAlign w:val="center"/>
          </w:tcPr>
          <w:p w14:paraId="387C32E7" w14:textId="77777777" w:rsidR="006E2F45" w:rsidRPr="00D504F2" w:rsidRDefault="00000000">
            <w:proofErr w:type="spellStart"/>
            <w:r w:rsidRPr="00D504F2">
              <w:rPr>
                <w:sz w:val="17"/>
              </w:rPr>
              <w:t>전원</w:t>
            </w:r>
            <w:proofErr w:type="spellEnd"/>
          </w:p>
        </w:tc>
        <w:tc>
          <w:tcPr>
            <w:tcW w:w="5156" w:type="dxa"/>
            <w:vAlign w:val="center"/>
          </w:tcPr>
          <w:p w14:paraId="0FB996AC" w14:textId="77777777" w:rsidR="006E2F45" w:rsidRPr="00D504F2" w:rsidRDefault="00000000">
            <w:pPr>
              <w:rPr>
                <w:lang w:eastAsia="ko-KR"/>
              </w:rPr>
            </w:pPr>
            <w:r w:rsidRPr="00D504F2">
              <w:rPr>
                <w:sz w:val="17"/>
                <w:lang w:eastAsia="ko-KR"/>
              </w:rPr>
              <w:t>3.3 V 입력에서 아날로그부와 CONTROL부용 1.8 V</w:t>
            </w:r>
            <w:proofErr w:type="spellStart"/>
            <w:r w:rsidRPr="00D504F2">
              <w:rPr>
                <w:sz w:val="17"/>
                <w:lang w:eastAsia="ko-KR"/>
              </w:rPr>
              <w:t>를</w:t>
            </w:r>
            <w:proofErr w:type="spellEnd"/>
            <w:r w:rsidRPr="00D504F2">
              <w:rPr>
                <w:sz w:val="17"/>
                <w:lang w:eastAsia="ko-KR"/>
              </w:rPr>
              <w:t xml:space="preserve"> 각각 별도 LDO로 생성, 아날로그 기준점은 0.9 V</w:t>
            </w:r>
          </w:p>
        </w:tc>
      </w:tr>
      <w:tr w:rsidR="006E2F45" w:rsidRPr="00D504F2" w14:paraId="1B39E979" w14:textId="77777777">
        <w:trPr>
          <w:cantSplit/>
          <w:jc w:val="center"/>
        </w:trPr>
        <w:tc>
          <w:tcPr>
            <w:tcW w:w="5156" w:type="dxa"/>
            <w:vAlign w:val="center"/>
          </w:tcPr>
          <w:p w14:paraId="74099060" w14:textId="77777777" w:rsidR="006E2F45" w:rsidRPr="00D504F2" w:rsidRDefault="00000000">
            <w:proofErr w:type="spellStart"/>
            <w:r w:rsidRPr="00D504F2">
              <w:rPr>
                <w:sz w:val="17"/>
              </w:rPr>
              <w:t>출력</w:t>
            </w:r>
            <w:proofErr w:type="spellEnd"/>
          </w:p>
        </w:tc>
        <w:tc>
          <w:tcPr>
            <w:tcW w:w="5156" w:type="dxa"/>
            <w:vAlign w:val="center"/>
          </w:tcPr>
          <w:p w14:paraId="2DF49662" w14:textId="77777777" w:rsidR="006E2F45" w:rsidRPr="00D504F2" w:rsidRDefault="00000000">
            <w:pPr>
              <w:rPr>
                <w:lang w:eastAsia="ko-KR"/>
              </w:rPr>
            </w:pPr>
            <w:r w:rsidRPr="00D504F2">
              <w:rPr>
                <w:sz w:val="17"/>
                <w:lang w:eastAsia="ko-KR"/>
              </w:rPr>
              <w:t>대상 단어 검출 시 WAKE 신호 발생 및 트랜지스터 구동 LED로 표시</w:t>
            </w:r>
          </w:p>
        </w:tc>
      </w:tr>
    </w:tbl>
    <w:p w14:paraId="17BE7F75" w14:textId="77777777" w:rsidR="006E2F45" w:rsidRPr="00D504F2" w:rsidRDefault="006E2F45">
      <w:pPr>
        <w:spacing w:after="0"/>
        <w:rPr>
          <w:lang w:eastAsia="ko-KR"/>
        </w:rPr>
      </w:pPr>
    </w:p>
    <w:p w14:paraId="022C5D56" w14:textId="77777777" w:rsidR="006E2F45" w:rsidRPr="00D504F2" w:rsidRDefault="00000000">
      <w:pPr>
        <w:pStyle w:val="1"/>
        <w:spacing w:before="280" w:after="140"/>
        <w:rPr>
          <w:color w:val="auto"/>
        </w:rPr>
      </w:pPr>
      <w:r w:rsidRPr="00D504F2">
        <w:rPr>
          <w:color w:val="auto"/>
        </w:rPr>
        <w:lastRenderedPageBreak/>
        <w:t xml:space="preserve">3. </w:t>
      </w:r>
      <w:proofErr w:type="spellStart"/>
      <w:r w:rsidRPr="00D504F2">
        <w:rPr>
          <w:color w:val="auto"/>
        </w:rPr>
        <w:t>전체</w:t>
      </w:r>
      <w:proofErr w:type="spellEnd"/>
      <w:r w:rsidRPr="00D504F2">
        <w:rPr>
          <w:color w:val="auto"/>
        </w:rPr>
        <w:t xml:space="preserve"> </w:t>
      </w:r>
      <w:proofErr w:type="spellStart"/>
      <w:r w:rsidRPr="00D504F2">
        <w:rPr>
          <w:color w:val="auto"/>
        </w:rPr>
        <w:t>회로</w:t>
      </w:r>
      <w:proofErr w:type="spellEnd"/>
      <w:r w:rsidRPr="00D504F2">
        <w:rPr>
          <w:color w:val="auto"/>
        </w:rPr>
        <w:t xml:space="preserve"> </w:t>
      </w:r>
      <w:proofErr w:type="spellStart"/>
      <w:r w:rsidRPr="00D504F2">
        <w:rPr>
          <w:color w:val="auto"/>
        </w:rPr>
        <w:t>구성</w:t>
      </w:r>
      <w:proofErr w:type="spellEnd"/>
    </w:p>
    <w:p w14:paraId="7B0557B3" w14:textId="77777777" w:rsidR="006E2F45" w:rsidRPr="00D504F2" w:rsidRDefault="00000000">
      <w:proofErr w:type="spellStart"/>
      <w:r w:rsidRPr="00D504F2">
        <w:t>신호</w:t>
      </w:r>
      <w:proofErr w:type="spellEnd"/>
      <w:r w:rsidRPr="00D504F2">
        <w:t xml:space="preserve"> </w:t>
      </w:r>
      <w:proofErr w:type="spellStart"/>
      <w:r w:rsidRPr="00D504F2">
        <w:t>흐름</w:t>
      </w:r>
      <w:proofErr w:type="spellEnd"/>
      <w:r w:rsidRPr="00D504F2">
        <w:t xml:space="preserve">: MM20 </w:t>
      </w:r>
      <w:proofErr w:type="spellStart"/>
      <w:r w:rsidRPr="00D504F2">
        <w:t>마이크</w:t>
      </w:r>
      <w:proofErr w:type="spellEnd"/>
      <w:r w:rsidRPr="00D504F2">
        <w:t xml:space="preserve"> → </w:t>
      </w:r>
      <w:proofErr w:type="spellStart"/>
      <w:r w:rsidRPr="00D504F2">
        <w:t>PreAMP</w:t>
      </w:r>
      <w:proofErr w:type="spellEnd"/>
      <w:r w:rsidRPr="00D504F2">
        <w:t xml:space="preserve"> → GIC Filter Bank → Envelope Detector → Comparator → CONTROL → WAKE/LED</w:t>
      </w:r>
    </w:p>
    <w:p w14:paraId="1702555C" w14:textId="77777777" w:rsidR="006E2F45" w:rsidRPr="00D504F2" w:rsidRDefault="00000000">
      <w:pPr>
        <w:keepNext/>
        <w:jc w:val="center"/>
      </w:pPr>
      <w:r w:rsidRPr="00D504F2">
        <w:rPr>
          <w:noProof/>
        </w:rPr>
        <w:drawing>
          <wp:inline distT="0" distB="0" distL="0" distR="0" wp14:anchorId="5CC0EA47" wp14:editId="6FE885A0">
            <wp:extent cx="5897880" cy="2852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layout.png"/>
                    <pic:cNvPicPr/>
                  </pic:nvPicPr>
                  <pic:blipFill>
                    <a:blip r:embed="rId8"/>
                    <a:stretch>
                      <a:fillRect/>
                    </a:stretch>
                  </pic:blipFill>
                  <pic:spPr>
                    <a:xfrm>
                      <a:off x="0" y="0"/>
                      <a:ext cx="5897880" cy="2852419"/>
                    </a:xfrm>
                    <a:prstGeom prst="rect">
                      <a:avLst/>
                    </a:prstGeom>
                  </pic:spPr>
                </pic:pic>
              </a:graphicData>
            </a:graphic>
          </wp:inline>
        </w:drawing>
      </w:r>
    </w:p>
    <w:p w14:paraId="4F91610B" w14:textId="77777777" w:rsidR="006E2F45" w:rsidRPr="00D504F2" w:rsidRDefault="00000000">
      <w:pPr>
        <w:pStyle w:val="FigureCaption"/>
        <w:jc w:val="center"/>
      </w:pPr>
      <w:proofErr w:type="spellStart"/>
      <w:r w:rsidRPr="00D504F2">
        <w:t>그림</w:t>
      </w:r>
      <w:proofErr w:type="spellEnd"/>
      <w:r w:rsidRPr="00D504F2">
        <w:t xml:space="preserve"> 1. </w:t>
      </w:r>
      <w:proofErr w:type="spellStart"/>
      <w:r w:rsidRPr="00D504F2">
        <w:t>전체</w:t>
      </w:r>
      <w:proofErr w:type="spellEnd"/>
      <w:r w:rsidRPr="00D504F2">
        <w:t xml:space="preserve"> </w:t>
      </w:r>
      <w:proofErr w:type="spellStart"/>
      <w:r w:rsidRPr="00D504F2">
        <w:t>회로</w:t>
      </w:r>
      <w:proofErr w:type="spellEnd"/>
      <w:r w:rsidRPr="00D504F2">
        <w:t xml:space="preserve"> </w:t>
      </w:r>
      <w:proofErr w:type="spellStart"/>
      <w:r w:rsidRPr="00D504F2">
        <w:t>구성</w:t>
      </w:r>
      <w:proofErr w:type="spellEnd"/>
      <w:r w:rsidRPr="00D504F2">
        <w:t xml:space="preserve">. MM20 </w:t>
      </w:r>
      <w:proofErr w:type="spellStart"/>
      <w:r w:rsidRPr="00D504F2">
        <w:t>마이크</w:t>
      </w:r>
      <w:proofErr w:type="spellEnd"/>
      <w:r w:rsidRPr="00D504F2">
        <w:t xml:space="preserve">, </w:t>
      </w:r>
      <w:proofErr w:type="spellStart"/>
      <w:r w:rsidRPr="00D504F2">
        <w:t>PreAMP</w:t>
      </w:r>
      <w:proofErr w:type="spellEnd"/>
      <w:r w:rsidRPr="00D504F2">
        <w:t xml:space="preserve">, </w:t>
      </w:r>
      <w:proofErr w:type="spellStart"/>
      <w:r w:rsidRPr="00D504F2">
        <w:t>아날로그용</w:t>
      </w:r>
      <w:proofErr w:type="spellEnd"/>
      <w:r w:rsidRPr="00D504F2">
        <w:t>/</w:t>
      </w:r>
      <w:proofErr w:type="spellStart"/>
      <w:r w:rsidRPr="00D504F2">
        <w:t>CONTROL용</w:t>
      </w:r>
      <w:proofErr w:type="spellEnd"/>
      <w:r w:rsidRPr="00D504F2">
        <w:t xml:space="preserve"> 1.8 V LDO 2개, 0.9 V </w:t>
      </w:r>
      <w:proofErr w:type="spellStart"/>
      <w:r w:rsidRPr="00D504F2">
        <w:t>기준전압</w:t>
      </w:r>
      <w:proofErr w:type="spellEnd"/>
      <w:r w:rsidRPr="00D504F2">
        <w:t xml:space="preserve"> </w:t>
      </w:r>
      <w:proofErr w:type="spellStart"/>
      <w:r w:rsidRPr="00D504F2">
        <w:t>생성부</w:t>
      </w:r>
      <w:proofErr w:type="spellEnd"/>
      <w:r w:rsidRPr="00D504F2">
        <w:t xml:space="preserve">, 16채널 </w:t>
      </w:r>
      <w:proofErr w:type="spellStart"/>
      <w:r w:rsidRPr="00D504F2">
        <w:t>확장형</w:t>
      </w:r>
      <w:proofErr w:type="spellEnd"/>
      <w:r w:rsidRPr="00D504F2">
        <w:t xml:space="preserve"> GIC </w:t>
      </w:r>
      <w:proofErr w:type="spellStart"/>
      <w:r w:rsidRPr="00D504F2">
        <w:t>필터뱅크</w:t>
      </w:r>
      <w:proofErr w:type="spellEnd"/>
      <w:r w:rsidRPr="00D504F2">
        <w:t xml:space="preserve">, Envelope Detector, Comparator, CONTROL 및 WAKE </w:t>
      </w:r>
      <w:proofErr w:type="spellStart"/>
      <w:r w:rsidRPr="00D504F2">
        <w:t>표시</w:t>
      </w:r>
      <w:proofErr w:type="spellEnd"/>
      <w:r w:rsidRPr="00D504F2">
        <w:t xml:space="preserve"> LED.</w:t>
      </w:r>
    </w:p>
    <w:p w14:paraId="1744CCCC" w14:textId="77777777" w:rsidR="006E2F45" w:rsidRPr="00D504F2" w:rsidRDefault="00000000">
      <w:pPr>
        <w:rPr>
          <w:lang w:eastAsia="ko-KR"/>
        </w:rPr>
      </w:pPr>
      <w:r w:rsidRPr="00D504F2">
        <w:rPr>
          <w:lang w:eastAsia="ko-KR"/>
        </w:rPr>
        <w:t xml:space="preserve">현재 전체 </w:t>
      </w:r>
      <w:proofErr w:type="spellStart"/>
      <w:r w:rsidRPr="00D504F2">
        <w:rPr>
          <w:lang w:eastAsia="ko-KR"/>
        </w:rPr>
        <w:t>스키매틱은</w:t>
      </w:r>
      <w:proofErr w:type="spellEnd"/>
      <w:r w:rsidRPr="00D504F2">
        <w:rPr>
          <w:lang w:eastAsia="ko-KR"/>
        </w:rPr>
        <w:t xml:space="preserve"> 16채널을 모두 배치한 확장형 구조이다. 대회 시작품에서는 16개 GIC/ENV/Comparator 경로 가운데 최종 데이터 분석으로 선택된 8개만 부품을 실장하고, 선택되지 않은 채널은 입력 경로를 포함해 DNP 처리하는 방향으로 진행한다.</w:t>
      </w:r>
    </w:p>
    <w:p w14:paraId="457173DE" w14:textId="77777777" w:rsidR="006E2F45" w:rsidRPr="00D504F2" w:rsidRDefault="00000000">
      <w:pPr>
        <w:pStyle w:val="1"/>
        <w:spacing w:before="280" w:after="140"/>
        <w:rPr>
          <w:color w:val="auto"/>
          <w:lang w:eastAsia="ko-KR"/>
        </w:rPr>
      </w:pPr>
      <w:r w:rsidRPr="00D504F2">
        <w:rPr>
          <w:color w:val="auto"/>
          <w:lang w:eastAsia="ko-KR"/>
        </w:rPr>
        <w:t xml:space="preserve">4. </w:t>
      </w:r>
      <w:r w:rsidRPr="00D504F2">
        <w:rPr>
          <w:color w:val="auto"/>
          <w:lang w:eastAsia="ko-KR"/>
        </w:rPr>
        <w:t>아날로그</w:t>
      </w:r>
      <w:r w:rsidRPr="00D504F2">
        <w:rPr>
          <w:color w:val="auto"/>
          <w:lang w:eastAsia="ko-KR"/>
        </w:rPr>
        <w:t xml:space="preserve"> </w:t>
      </w:r>
      <w:r w:rsidRPr="00D504F2">
        <w:rPr>
          <w:color w:val="auto"/>
          <w:lang w:eastAsia="ko-KR"/>
        </w:rPr>
        <w:t>전단</w:t>
      </w:r>
      <w:r w:rsidRPr="00D504F2">
        <w:rPr>
          <w:color w:val="auto"/>
          <w:lang w:eastAsia="ko-KR"/>
        </w:rPr>
        <w:t xml:space="preserve"> </w:t>
      </w:r>
      <w:r w:rsidRPr="00D504F2">
        <w:rPr>
          <w:color w:val="auto"/>
          <w:lang w:eastAsia="ko-KR"/>
        </w:rPr>
        <w:t>설계</w:t>
      </w:r>
    </w:p>
    <w:p w14:paraId="2C76E99C" w14:textId="77777777" w:rsidR="006E2F45" w:rsidRPr="00D504F2" w:rsidRDefault="00000000">
      <w:pPr>
        <w:pStyle w:val="21"/>
        <w:spacing w:after="80"/>
        <w:rPr>
          <w:color w:val="auto"/>
          <w:lang w:eastAsia="ko-KR"/>
        </w:rPr>
      </w:pPr>
      <w:r w:rsidRPr="00D504F2">
        <w:rPr>
          <w:color w:val="auto"/>
          <w:lang w:eastAsia="ko-KR"/>
        </w:rPr>
        <w:t xml:space="preserve">4.1 MM20 </w:t>
      </w:r>
      <w:r w:rsidRPr="00D504F2">
        <w:rPr>
          <w:color w:val="auto"/>
          <w:lang w:eastAsia="ko-KR"/>
        </w:rPr>
        <w:t>마이크</w:t>
      </w:r>
      <w:r w:rsidRPr="00D504F2">
        <w:rPr>
          <w:color w:val="auto"/>
          <w:lang w:eastAsia="ko-KR"/>
        </w:rPr>
        <w:t xml:space="preserve">, </w:t>
      </w:r>
      <w:proofErr w:type="spellStart"/>
      <w:r w:rsidRPr="00D504F2">
        <w:rPr>
          <w:color w:val="auto"/>
          <w:lang w:eastAsia="ko-KR"/>
        </w:rPr>
        <w:t>PreAMP</w:t>
      </w:r>
      <w:proofErr w:type="spellEnd"/>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전원</w:t>
      </w:r>
      <w:r w:rsidRPr="00D504F2">
        <w:rPr>
          <w:color w:val="auto"/>
          <w:lang w:eastAsia="ko-KR"/>
        </w:rPr>
        <w:t xml:space="preserve"> </w:t>
      </w:r>
      <w:r w:rsidRPr="00D504F2">
        <w:rPr>
          <w:color w:val="auto"/>
          <w:lang w:eastAsia="ko-KR"/>
        </w:rPr>
        <w:t>구조</w:t>
      </w:r>
    </w:p>
    <w:p w14:paraId="68ECD6F8" w14:textId="77777777" w:rsidR="006E2F45" w:rsidRPr="00D504F2" w:rsidRDefault="00000000">
      <w:pPr>
        <w:rPr>
          <w:lang w:eastAsia="ko-KR"/>
        </w:rPr>
      </w:pPr>
      <w:r w:rsidRPr="00D504F2">
        <w:rPr>
          <w:lang w:eastAsia="ko-KR"/>
        </w:rPr>
        <w:t xml:space="preserve">MM20 마이크 출력은 100 </w:t>
      </w:r>
      <w:proofErr w:type="spellStart"/>
      <w:r w:rsidRPr="00D504F2">
        <w:rPr>
          <w:lang w:eastAsia="ko-KR"/>
        </w:rPr>
        <w:t>nF</w:t>
      </w:r>
      <w:proofErr w:type="spellEnd"/>
      <w:r w:rsidRPr="00D504F2">
        <w:rPr>
          <w:lang w:eastAsia="ko-KR"/>
        </w:rPr>
        <w:t xml:space="preserve"> 커플링 </w:t>
      </w:r>
      <w:proofErr w:type="spellStart"/>
      <w:r w:rsidRPr="00D504F2">
        <w:rPr>
          <w:lang w:eastAsia="ko-KR"/>
        </w:rPr>
        <w:t>커패시터를</w:t>
      </w:r>
      <w:proofErr w:type="spellEnd"/>
      <w:r w:rsidRPr="00D504F2">
        <w:rPr>
          <w:lang w:eastAsia="ko-KR"/>
        </w:rPr>
        <w:t xml:space="preserve"> 통해 직류 성분을 제거한 뒤 0.9 V</w:t>
      </w:r>
      <w:proofErr w:type="spellStart"/>
      <w:r w:rsidRPr="00D504F2">
        <w:rPr>
          <w:lang w:eastAsia="ko-KR"/>
        </w:rPr>
        <w:t>에</w:t>
      </w:r>
      <w:proofErr w:type="spellEnd"/>
      <w:r w:rsidRPr="00D504F2">
        <w:rPr>
          <w:lang w:eastAsia="ko-KR"/>
        </w:rPr>
        <w:t xml:space="preserve"> </w:t>
      </w:r>
      <w:proofErr w:type="spellStart"/>
      <w:r w:rsidRPr="00D504F2">
        <w:rPr>
          <w:lang w:eastAsia="ko-KR"/>
        </w:rPr>
        <w:t>바이어스한다</w:t>
      </w:r>
      <w:proofErr w:type="spellEnd"/>
      <w:r w:rsidRPr="00D504F2">
        <w:rPr>
          <w:lang w:eastAsia="ko-KR"/>
        </w:rPr>
        <w:t xml:space="preserve">. OPA379 </w:t>
      </w:r>
      <w:proofErr w:type="spellStart"/>
      <w:r w:rsidRPr="00D504F2">
        <w:rPr>
          <w:lang w:eastAsia="ko-KR"/>
        </w:rPr>
        <w:t>비반전</w:t>
      </w:r>
      <w:proofErr w:type="spellEnd"/>
      <w:r w:rsidRPr="00D504F2">
        <w:rPr>
          <w:lang w:eastAsia="ko-KR"/>
        </w:rPr>
        <w:t xml:space="preserve"> 증폭기는 90 </w:t>
      </w:r>
      <w:proofErr w:type="spellStart"/>
      <w:r w:rsidRPr="00D504F2">
        <w:rPr>
          <w:lang w:eastAsia="ko-KR"/>
        </w:rPr>
        <w:t>k</w:t>
      </w:r>
      <w:r w:rsidRPr="00D504F2">
        <w:t>Ω</w:t>
      </w:r>
      <w:proofErr w:type="spellEnd"/>
      <w:r w:rsidRPr="00D504F2">
        <w:rPr>
          <w:lang w:eastAsia="ko-KR"/>
        </w:rPr>
        <w:t xml:space="preserve">/10 </w:t>
      </w:r>
      <w:proofErr w:type="spellStart"/>
      <w:r w:rsidRPr="00D504F2">
        <w:rPr>
          <w:lang w:eastAsia="ko-KR"/>
        </w:rPr>
        <w:t>k</w:t>
      </w:r>
      <w:r w:rsidRPr="00D504F2">
        <w:t>Ω</w:t>
      </w:r>
      <w:proofErr w:type="spellEnd"/>
      <w:r w:rsidRPr="00D504F2">
        <w:rPr>
          <w:lang w:eastAsia="ko-KR"/>
        </w:rPr>
        <w:t xml:space="preserve"> 피드백 저항으로 구성되어 명목 이득이 10 V/V이며, 증폭된 신호를 모든 GIC 채널의 공통 입력으로 공급한다.</w:t>
      </w:r>
    </w:p>
    <w:p w14:paraId="60FFC501" w14:textId="77777777" w:rsidR="006E2F45" w:rsidRPr="00D504F2" w:rsidRDefault="00000000">
      <w:pPr>
        <w:rPr>
          <w:lang w:eastAsia="ko-KR"/>
        </w:rPr>
      </w:pPr>
      <w:r w:rsidRPr="00D504F2">
        <w:rPr>
          <w:lang w:eastAsia="ko-KR"/>
        </w:rPr>
        <w:t>외부 3.3 V 전원에서는 두 개의 1.8 V LDO</w:t>
      </w:r>
      <w:proofErr w:type="spellStart"/>
      <w:r w:rsidRPr="00D504F2">
        <w:rPr>
          <w:lang w:eastAsia="ko-KR"/>
        </w:rPr>
        <w:t>를</w:t>
      </w:r>
      <w:proofErr w:type="spellEnd"/>
      <w:r w:rsidRPr="00D504F2">
        <w:rPr>
          <w:lang w:eastAsia="ko-KR"/>
        </w:rPr>
        <w:t xml:space="preserve"> 사용하여 아날로그부와 CONTROL부 전원을 분리한다. 0.9 V 기준전압은 1.8 V</w:t>
      </w:r>
      <w:proofErr w:type="spellStart"/>
      <w:r w:rsidRPr="00D504F2">
        <w:rPr>
          <w:lang w:eastAsia="ko-KR"/>
        </w:rPr>
        <w:t>를</w:t>
      </w:r>
      <w:proofErr w:type="spellEnd"/>
      <w:r w:rsidRPr="00D504F2">
        <w:rPr>
          <w:lang w:eastAsia="ko-KR"/>
        </w:rPr>
        <w:t xml:space="preserve"> 100 </w:t>
      </w:r>
      <w:proofErr w:type="spellStart"/>
      <w:r w:rsidRPr="00D504F2">
        <w:rPr>
          <w:lang w:eastAsia="ko-KR"/>
        </w:rPr>
        <w:t>k</w:t>
      </w:r>
      <w:r w:rsidRPr="00D504F2">
        <w:t>Ω</w:t>
      </w:r>
      <w:proofErr w:type="spellEnd"/>
      <w:r w:rsidRPr="00D504F2">
        <w:rPr>
          <w:lang w:eastAsia="ko-KR"/>
        </w:rPr>
        <w:t xml:space="preserve">/100 </w:t>
      </w:r>
      <w:proofErr w:type="spellStart"/>
      <w:r w:rsidRPr="00D504F2">
        <w:rPr>
          <w:lang w:eastAsia="ko-KR"/>
        </w:rPr>
        <w:t>k</w:t>
      </w:r>
      <w:r w:rsidRPr="00D504F2">
        <w:t>Ω</w:t>
      </w:r>
      <w:r w:rsidRPr="00D504F2">
        <w:rPr>
          <w:lang w:eastAsia="ko-KR"/>
        </w:rPr>
        <w:t>으로</w:t>
      </w:r>
      <w:proofErr w:type="spellEnd"/>
      <w:r w:rsidRPr="00D504F2">
        <w:rPr>
          <w:lang w:eastAsia="ko-KR"/>
        </w:rPr>
        <w:t xml:space="preserve"> </w:t>
      </w:r>
      <w:proofErr w:type="spellStart"/>
      <w:r w:rsidRPr="00D504F2">
        <w:rPr>
          <w:lang w:eastAsia="ko-KR"/>
        </w:rPr>
        <w:t>분압한</w:t>
      </w:r>
      <w:proofErr w:type="spellEnd"/>
      <w:r w:rsidRPr="00D504F2">
        <w:rPr>
          <w:lang w:eastAsia="ko-KR"/>
        </w:rPr>
        <w:t xml:space="preserve"> 뒤 OPA379 버퍼와 RC 필터를 거쳐 생성하며, </w:t>
      </w:r>
      <w:proofErr w:type="spellStart"/>
      <w:r w:rsidRPr="00D504F2">
        <w:rPr>
          <w:lang w:eastAsia="ko-KR"/>
        </w:rPr>
        <w:t>단전원</w:t>
      </w:r>
      <w:proofErr w:type="spellEnd"/>
      <w:r w:rsidRPr="00D504F2">
        <w:rPr>
          <w:lang w:eastAsia="ko-KR"/>
        </w:rPr>
        <w:t xml:space="preserve"> 아날로그 회로의 가상 기준점으로 사용한다.</w:t>
      </w:r>
    </w:p>
    <w:p w14:paraId="4F359A31" w14:textId="77777777" w:rsidR="006E2F45" w:rsidRPr="00D504F2" w:rsidRDefault="00000000">
      <w:pPr>
        <w:pStyle w:val="21"/>
        <w:spacing w:after="80"/>
        <w:rPr>
          <w:color w:val="auto"/>
          <w:lang w:eastAsia="ko-KR"/>
        </w:rPr>
      </w:pPr>
      <w:r w:rsidRPr="00D504F2">
        <w:rPr>
          <w:color w:val="auto"/>
          <w:lang w:eastAsia="ko-KR"/>
        </w:rPr>
        <w:lastRenderedPageBreak/>
        <w:t xml:space="preserve">4.2 GIC </w:t>
      </w:r>
      <w:r w:rsidRPr="00D504F2">
        <w:rPr>
          <w:color w:val="auto"/>
          <w:lang w:eastAsia="ko-KR"/>
        </w:rPr>
        <w:t>대역통과</w:t>
      </w:r>
      <w:r w:rsidRPr="00D504F2">
        <w:rPr>
          <w:color w:val="auto"/>
          <w:lang w:eastAsia="ko-KR"/>
        </w:rPr>
        <w:t xml:space="preserve"> </w:t>
      </w:r>
      <w:r w:rsidRPr="00D504F2">
        <w:rPr>
          <w:color w:val="auto"/>
          <w:lang w:eastAsia="ko-KR"/>
        </w:rPr>
        <w:t>필터뱅크</w:t>
      </w:r>
    </w:p>
    <w:p w14:paraId="56693A0B" w14:textId="77777777" w:rsidR="006E2F45" w:rsidRPr="00D504F2" w:rsidRDefault="00000000">
      <w:pPr>
        <w:rPr>
          <w:lang w:eastAsia="ko-KR"/>
        </w:rPr>
      </w:pPr>
      <w:r w:rsidRPr="00D504F2">
        <w:rPr>
          <w:lang w:eastAsia="ko-KR"/>
        </w:rPr>
        <w:t>주파수 특징 추출은 OPA2379 기반 GIC(Generalized Impedance Converter) 능동 대역통과 필터로 수행한다. 동일한 토폴로지에서 채널별 R·C 값을 달리하여 중심주파수를 분산시키므로 ADC나 FFT</w:t>
      </w:r>
      <w:proofErr w:type="spellStart"/>
      <w:r w:rsidRPr="00D504F2">
        <w:rPr>
          <w:lang w:eastAsia="ko-KR"/>
        </w:rPr>
        <w:t>를</w:t>
      </w:r>
      <w:proofErr w:type="spellEnd"/>
      <w:r w:rsidRPr="00D504F2">
        <w:rPr>
          <w:lang w:eastAsia="ko-KR"/>
        </w:rPr>
        <w:t xml:space="preserve"> 사용하지 않고도 음성의 주파수 정보를 병렬로 분해할 수 있다. 이상적인 GIC 관계는 중심주파수와 Q</w:t>
      </w:r>
      <w:proofErr w:type="spellStart"/>
      <w:r w:rsidRPr="00D504F2">
        <w:rPr>
          <w:lang w:eastAsia="ko-KR"/>
        </w:rPr>
        <w:t>를</w:t>
      </w:r>
      <w:proofErr w:type="spellEnd"/>
      <w:r w:rsidRPr="00D504F2">
        <w:rPr>
          <w:lang w:eastAsia="ko-KR"/>
        </w:rPr>
        <w:t xml:space="preserve"> 각각 R·C 비로 조절할 수 있어 채널 계획을 회로 </w:t>
      </w:r>
      <w:proofErr w:type="spellStart"/>
      <w:r w:rsidRPr="00D504F2">
        <w:rPr>
          <w:lang w:eastAsia="ko-KR"/>
        </w:rPr>
        <w:t>소자값으로</w:t>
      </w:r>
      <w:proofErr w:type="spellEnd"/>
      <w:r w:rsidRPr="00D504F2">
        <w:rPr>
          <w:lang w:eastAsia="ko-KR"/>
        </w:rPr>
        <w:t xml:space="preserve"> 직접 매핑하기에 적합하다.</w:t>
      </w:r>
    </w:p>
    <w:p w14:paraId="1DE49595" w14:textId="77777777" w:rsidR="006E2F45" w:rsidRPr="00D504F2" w:rsidRDefault="00000000">
      <w:pPr>
        <w:keepNext/>
        <w:jc w:val="center"/>
      </w:pPr>
      <w:r w:rsidRPr="00D504F2">
        <w:rPr>
          <w:noProof/>
        </w:rPr>
        <w:drawing>
          <wp:inline distT="0" distB="0" distL="0" distR="0" wp14:anchorId="465B312D" wp14:editId="337A7479">
            <wp:extent cx="5577840" cy="2785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c_filter_crop.png"/>
                    <pic:cNvPicPr/>
                  </pic:nvPicPr>
                  <pic:blipFill>
                    <a:blip r:embed="rId9"/>
                    <a:stretch>
                      <a:fillRect/>
                    </a:stretch>
                  </pic:blipFill>
                  <pic:spPr>
                    <a:xfrm>
                      <a:off x="0" y="0"/>
                      <a:ext cx="5577840" cy="2785326"/>
                    </a:xfrm>
                    <a:prstGeom prst="rect">
                      <a:avLst/>
                    </a:prstGeom>
                  </pic:spPr>
                </pic:pic>
              </a:graphicData>
            </a:graphic>
          </wp:inline>
        </w:drawing>
      </w:r>
    </w:p>
    <w:p w14:paraId="654B49F2" w14:textId="77777777" w:rsidR="006E2F45" w:rsidRPr="00D504F2" w:rsidRDefault="00000000">
      <w:pPr>
        <w:pStyle w:val="FigureCaption"/>
        <w:jc w:val="center"/>
        <w:rPr>
          <w:lang w:eastAsia="ko-KR"/>
        </w:rPr>
      </w:pPr>
      <w:r w:rsidRPr="00D504F2">
        <w:rPr>
          <w:lang w:eastAsia="ko-KR"/>
        </w:rPr>
        <w:t xml:space="preserve">그림 2. OPA2379 기반 GIC 필터 1채널 회로. 동일 구조를 16채널로 배치하고 최종적으로 8채널만 </w:t>
      </w:r>
      <w:proofErr w:type="spellStart"/>
      <w:r w:rsidRPr="00D504F2">
        <w:rPr>
          <w:lang w:eastAsia="ko-KR"/>
        </w:rPr>
        <w:t>실장한다</w:t>
      </w:r>
      <w:proofErr w:type="spellEnd"/>
      <w:r w:rsidRPr="00D504F2">
        <w:rPr>
          <w:lang w:eastAsia="ko-KR"/>
        </w:rPr>
        <w:t>.</w:t>
      </w:r>
    </w:p>
    <w:p w14:paraId="1460BA6F" w14:textId="77777777" w:rsidR="006E2F45" w:rsidRPr="00D504F2" w:rsidRDefault="00000000">
      <w:pPr>
        <w:keepNext/>
        <w:jc w:val="center"/>
      </w:pPr>
      <w:r w:rsidRPr="00D504F2">
        <w:rPr>
          <w:noProof/>
        </w:rPr>
        <w:drawing>
          <wp:inline distT="0" distB="0" distL="0" distR="0" wp14:anchorId="7BD319B9" wp14:editId="6C8ED141">
            <wp:extent cx="5806440" cy="2371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_sweep_crop.png"/>
                    <pic:cNvPicPr/>
                  </pic:nvPicPr>
                  <pic:blipFill>
                    <a:blip r:embed="rId10"/>
                    <a:stretch>
                      <a:fillRect/>
                    </a:stretch>
                  </pic:blipFill>
                  <pic:spPr>
                    <a:xfrm>
                      <a:off x="0" y="0"/>
                      <a:ext cx="5806440" cy="2371645"/>
                    </a:xfrm>
                    <a:prstGeom prst="rect">
                      <a:avLst/>
                    </a:prstGeom>
                  </pic:spPr>
                </pic:pic>
              </a:graphicData>
            </a:graphic>
          </wp:inline>
        </w:drawing>
      </w:r>
    </w:p>
    <w:p w14:paraId="5DDCEEEB" w14:textId="77777777" w:rsidR="006E2F45" w:rsidRPr="00D504F2" w:rsidRDefault="00000000">
      <w:pPr>
        <w:pStyle w:val="FigureCaption"/>
        <w:jc w:val="center"/>
        <w:rPr>
          <w:lang w:eastAsia="ko-KR"/>
        </w:rPr>
      </w:pPr>
      <w:r w:rsidRPr="00D504F2">
        <w:rPr>
          <w:lang w:eastAsia="ko-KR"/>
        </w:rPr>
        <w:t>그림 3. 16채널 GIC 필터뱅크 AC Sweep. 약 125 Hz~5.02 kHz</w:t>
      </w:r>
      <w:proofErr w:type="spellStart"/>
      <w:r w:rsidRPr="00D504F2">
        <w:rPr>
          <w:lang w:eastAsia="ko-KR"/>
        </w:rPr>
        <w:t>에</w:t>
      </w:r>
      <w:proofErr w:type="spellEnd"/>
      <w:r w:rsidRPr="00D504F2">
        <w:rPr>
          <w:lang w:eastAsia="ko-KR"/>
        </w:rPr>
        <w:t xml:space="preserve"> 걸쳐 분포된 채널 응답.</w:t>
      </w:r>
    </w:p>
    <w:tbl>
      <w:tblPr>
        <w:tblStyle w:val="af9"/>
        <w:tblW w:w="0" w:type="auto"/>
        <w:jc w:val="center"/>
        <w:tblLook w:val="04A0" w:firstRow="1" w:lastRow="0" w:firstColumn="1" w:lastColumn="0" w:noHBand="0" w:noVBand="1"/>
      </w:tblPr>
      <w:tblGrid>
        <w:gridCol w:w="2578"/>
        <w:gridCol w:w="2578"/>
        <w:gridCol w:w="2578"/>
        <w:gridCol w:w="2578"/>
      </w:tblGrid>
      <w:tr w:rsidR="006E2F45" w:rsidRPr="00D504F2" w14:paraId="7564CDC5" w14:textId="77777777">
        <w:trPr>
          <w:cantSplit/>
          <w:tblHeader/>
          <w:jc w:val="center"/>
        </w:trPr>
        <w:tc>
          <w:tcPr>
            <w:tcW w:w="2578" w:type="dxa"/>
            <w:shd w:val="clear" w:color="auto" w:fill="F3F4F6"/>
            <w:vAlign w:val="center"/>
          </w:tcPr>
          <w:p w14:paraId="7FC688DB" w14:textId="77777777" w:rsidR="006E2F45" w:rsidRPr="00D504F2" w:rsidRDefault="00000000">
            <w:pPr>
              <w:jc w:val="center"/>
            </w:pPr>
            <w:proofErr w:type="spellStart"/>
            <w:r w:rsidRPr="00D504F2">
              <w:rPr>
                <w:b/>
                <w:sz w:val="15"/>
              </w:rPr>
              <w:t>채널</w:t>
            </w:r>
            <w:proofErr w:type="spellEnd"/>
          </w:p>
        </w:tc>
        <w:tc>
          <w:tcPr>
            <w:tcW w:w="2578" w:type="dxa"/>
            <w:shd w:val="clear" w:color="auto" w:fill="F3F4F6"/>
            <w:vAlign w:val="center"/>
          </w:tcPr>
          <w:p w14:paraId="7E7D3171" w14:textId="77777777" w:rsidR="006E2F45" w:rsidRPr="00D504F2" w:rsidRDefault="00000000">
            <w:pPr>
              <w:jc w:val="center"/>
            </w:pPr>
            <w:proofErr w:type="spellStart"/>
            <w:r w:rsidRPr="00D504F2">
              <w:rPr>
                <w:b/>
                <w:sz w:val="15"/>
              </w:rPr>
              <w:t>중심주파수</w:t>
            </w:r>
            <w:proofErr w:type="spellEnd"/>
            <w:r w:rsidRPr="00D504F2">
              <w:rPr>
                <w:b/>
                <w:sz w:val="15"/>
              </w:rPr>
              <w:t xml:space="preserve"> [Hz]</w:t>
            </w:r>
          </w:p>
        </w:tc>
        <w:tc>
          <w:tcPr>
            <w:tcW w:w="2578" w:type="dxa"/>
            <w:shd w:val="clear" w:color="auto" w:fill="F3F4F6"/>
            <w:vAlign w:val="center"/>
          </w:tcPr>
          <w:p w14:paraId="23DEADDE" w14:textId="77777777" w:rsidR="006E2F45" w:rsidRPr="00D504F2" w:rsidRDefault="00000000">
            <w:pPr>
              <w:jc w:val="center"/>
            </w:pPr>
            <w:r w:rsidRPr="00D504F2">
              <w:rPr>
                <w:b/>
                <w:sz w:val="15"/>
              </w:rPr>
              <w:t>Peak Gain [V/V]</w:t>
            </w:r>
          </w:p>
        </w:tc>
        <w:tc>
          <w:tcPr>
            <w:tcW w:w="2578" w:type="dxa"/>
            <w:shd w:val="clear" w:color="auto" w:fill="F3F4F6"/>
            <w:vAlign w:val="center"/>
          </w:tcPr>
          <w:p w14:paraId="30C0F431" w14:textId="77777777" w:rsidR="006E2F45" w:rsidRPr="00D504F2" w:rsidRDefault="00000000">
            <w:pPr>
              <w:jc w:val="center"/>
            </w:pPr>
            <w:r w:rsidRPr="00D504F2">
              <w:rPr>
                <w:b/>
                <w:sz w:val="15"/>
              </w:rPr>
              <w:t>Q</w:t>
            </w:r>
          </w:p>
        </w:tc>
      </w:tr>
      <w:tr w:rsidR="006E2F45" w:rsidRPr="00D504F2" w14:paraId="436D0CDC" w14:textId="77777777">
        <w:trPr>
          <w:cantSplit/>
          <w:jc w:val="center"/>
        </w:trPr>
        <w:tc>
          <w:tcPr>
            <w:tcW w:w="2578" w:type="dxa"/>
            <w:vAlign w:val="center"/>
          </w:tcPr>
          <w:p w14:paraId="3736F3D4" w14:textId="77777777" w:rsidR="006E2F45" w:rsidRPr="00D504F2" w:rsidRDefault="00000000">
            <w:pPr>
              <w:jc w:val="center"/>
            </w:pPr>
            <w:r w:rsidRPr="00D504F2">
              <w:rPr>
                <w:sz w:val="15"/>
              </w:rPr>
              <w:t>ch00</w:t>
            </w:r>
          </w:p>
        </w:tc>
        <w:tc>
          <w:tcPr>
            <w:tcW w:w="2578" w:type="dxa"/>
            <w:vAlign w:val="center"/>
          </w:tcPr>
          <w:p w14:paraId="5234F032" w14:textId="77777777" w:rsidR="006E2F45" w:rsidRPr="00D504F2" w:rsidRDefault="00000000">
            <w:r w:rsidRPr="00D504F2">
              <w:rPr>
                <w:sz w:val="15"/>
              </w:rPr>
              <w:t>125.012</w:t>
            </w:r>
          </w:p>
        </w:tc>
        <w:tc>
          <w:tcPr>
            <w:tcW w:w="2578" w:type="dxa"/>
            <w:vAlign w:val="center"/>
          </w:tcPr>
          <w:p w14:paraId="53EF8262" w14:textId="77777777" w:rsidR="006E2F45" w:rsidRPr="00D504F2" w:rsidRDefault="00000000">
            <w:r w:rsidRPr="00D504F2">
              <w:rPr>
                <w:sz w:val="15"/>
              </w:rPr>
              <w:t>19.80</w:t>
            </w:r>
          </w:p>
        </w:tc>
        <w:tc>
          <w:tcPr>
            <w:tcW w:w="2578" w:type="dxa"/>
            <w:vAlign w:val="center"/>
          </w:tcPr>
          <w:p w14:paraId="2669C9BD" w14:textId="77777777" w:rsidR="006E2F45" w:rsidRPr="00D504F2" w:rsidRDefault="00000000">
            <w:r w:rsidRPr="00D504F2">
              <w:rPr>
                <w:sz w:val="15"/>
              </w:rPr>
              <w:t>4.547</w:t>
            </w:r>
          </w:p>
        </w:tc>
      </w:tr>
      <w:tr w:rsidR="006E2F45" w:rsidRPr="00D504F2" w14:paraId="5376FB67" w14:textId="77777777">
        <w:trPr>
          <w:cantSplit/>
          <w:jc w:val="center"/>
        </w:trPr>
        <w:tc>
          <w:tcPr>
            <w:tcW w:w="2578" w:type="dxa"/>
            <w:vAlign w:val="center"/>
          </w:tcPr>
          <w:p w14:paraId="49932C69" w14:textId="77777777" w:rsidR="006E2F45" w:rsidRPr="00D504F2" w:rsidRDefault="00000000">
            <w:pPr>
              <w:jc w:val="center"/>
            </w:pPr>
            <w:r w:rsidRPr="00D504F2">
              <w:rPr>
                <w:sz w:val="15"/>
              </w:rPr>
              <w:t>ch01</w:t>
            </w:r>
          </w:p>
        </w:tc>
        <w:tc>
          <w:tcPr>
            <w:tcW w:w="2578" w:type="dxa"/>
            <w:vAlign w:val="center"/>
          </w:tcPr>
          <w:p w14:paraId="2E1BA5D7" w14:textId="77777777" w:rsidR="006E2F45" w:rsidRPr="00D504F2" w:rsidRDefault="00000000">
            <w:r w:rsidRPr="00D504F2">
              <w:rPr>
                <w:sz w:val="15"/>
              </w:rPr>
              <w:t>158.641</w:t>
            </w:r>
          </w:p>
        </w:tc>
        <w:tc>
          <w:tcPr>
            <w:tcW w:w="2578" w:type="dxa"/>
            <w:vAlign w:val="center"/>
          </w:tcPr>
          <w:p w14:paraId="75B5FFF2" w14:textId="77777777" w:rsidR="006E2F45" w:rsidRPr="00D504F2" w:rsidRDefault="00000000">
            <w:r w:rsidRPr="00D504F2">
              <w:rPr>
                <w:sz w:val="15"/>
              </w:rPr>
              <w:t>19.81</w:t>
            </w:r>
          </w:p>
        </w:tc>
        <w:tc>
          <w:tcPr>
            <w:tcW w:w="2578" w:type="dxa"/>
            <w:vAlign w:val="center"/>
          </w:tcPr>
          <w:p w14:paraId="6228D4C2" w14:textId="77777777" w:rsidR="006E2F45" w:rsidRPr="00D504F2" w:rsidRDefault="00000000">
            <w:r w:rsidRPr="00D504F2">
              <w:rPr>
                <w:sz w:val="15"/>
              </w:rPr>
              <w:t>4.435</w:t>
            </w:r>
          </w:p>
        </w:tc>
      </w:tr>
      <w:tr w:rsidR="006E2F45" w:rsidRPr="00D504F2" w14:paraId="3E209A26" w14:textId="77777777">
        <w:trPr>
          <w:cantSplit/>
          <w:jc w:val="center"/>
        </w:trPr>
        <w:tc>
          <w:tcPr>
            <w:tcW w:w="2578" w:type="dxa"/>
            <w:vAlign w:val="center"/>
          </w:tcPr>
          <w:p w14:paraId="169791F6" w14:textId="77777777" w:rsidR="006E2F45" w:rsidRPr="00D504F2" w:rsidRDefault="00000000">
            <w:pPr>
              <w:jc w:val="center"/>
            </w:pPr>
            <w:r w:rsidRPr="00D504F2">
              <w:rPr>
                <w:sz w:val="15"/>
              </w:rPr>
              <w:lastRenderedPageBreak/>
              <w:t>ch02</w:t>
            </w:r>
          </w:p>
        </w:tc>
        <w:tc>
          <w:tcPr>
            <w:tcW w:w="2578" w:type="dxa"/>
            <w:vAlign w:val="center"/>
          </w:tcPr>
          <w:p w14:paraId="4FC7414A" w14:textId="77777777" w:rsidR="006E2F45" w:rsidRPr="00D504F2" w:rsidRDefault="00000000">
            <w:r w:rsidRPr="00D504F2">
              <w:rPr>
                <w:sz w:val="15"/>
              </w:rPr>
              <w:t>202.693</w:t>
            </w:r>
          </w:p>
        </w:tc>
        <w:tc>
          <w:tcPr>
            <w:tcW w:w="2578" w:type="dxa"/>
            <w:vAlign w:val="center"/>
          </w:tcPr>
          <w:p w14:paraId="2A209331" w14:textId="77777777" w:rsidR="006E2F45" w:rsidRPr="00D504F2" w:rsidRDefault="00000000">
            <w:r w:rsidRPr="00D504F2">
              <w:rPr>
                <w:sz w:val="15"/>
              </w:rPr>
              <w:t>19.82</w:t>
            </w:r>
          </w:p>
        </w:tc>
        <w:tc>
          <w:tcPr>
            <w:tcW w:w="2578" w:type="dxa"/>
            <w:vAlign w:val="center"/>
          </w:tcPr>
          <w:p w14:paraId="3EBB9A70" w14:textId="77777777" w:rsidR="006E2F45" w:rsidRPr="00D504F2" w:rsidRDefault="00000000">
            <w:r w:rsidRPr="00D504F2">
              <w:rPr>
                <w:sz w:val="15"/>
              </w:rPr>
              <w:t>4.464</w:t>
            </w:r>
          </w:p>
        </w:tc>
      </w:tr>
      <w:tr w:rsidR="006E2F45" w:rsidRPr="00D504F2" w14:paraId="3F5313D7" w14:textId="77777777">
        <w:trPr>
          <w:cantSplit/>
          <w:jc w:val="center"/>
        </w:trPr>
        <w:tc>
          <w:tcPr>
            <w:tcW w:w="2578" w:type="dxa"/>
            <w:vAlign w:val="center"/>
          </w:tcPr>
          <w:p w14:paraId="03C66705" w14:textId="77777777" w:rsidR="006E2F45" w:rsidRPr="00D504F2" w:rsidRDefault="00000000">
            <w:pPr>
              <w:jc w:val="center"/>
            </w:pPr>
            <w:r w:rsidRPr="00D504F2">
              <w:rPr>
                <w:sz w:val="15"/>
              </w:rPr>
              <w:t>ch03</w:t>
            </w:r>
          </w:p>
        </w:tc>
        <w:tc>
          <w:tcPr>
            <w:tcW w:w="2578" w:type="dxa"/>
            <w:vAlign w:val="center"/>
          </w:tcPr>
          <w:p w14:paraId="6D6ADBAB" w14:textId="77777777" w:rsidR="006E2F45" w:rsidRPr="00D504F2" w:rsidRDefault="00000000">
            <w:r w:rsidRPr="00D504F2">
              <w:rPr>
                <w:sz w:val="15"/>
              </w:rPr>
              <w:t>259.034</w:t>
            </w:r>
          </w:p>
        </w:tc>
        <w:tc>
          <w:tcPr>
            <w:tcW w:w="2578" w:type="dxa"/>
            <w:vAlign w:val="center"/>
          </w:tcPr>
          <w:p w14:paraId="377A1972" w14:textId="77777777" w:rsidR="006E2F45" w:rsidRPr="00D504F2" w:rsidRDefault="00000000">
            <w:r w:rsidRPr="00D504F2">
              <w:rPr>
                <w:sz w:val="15"/>
              </w:rPr>
              <w:t>19.84</w:t>
            </w:r>
          </w:p>
        </w:tc>
        <w:tc>
          <w:tcPr>
            <w:tcW w:w="2578" w:type="dxa"/>
            <w:vAlign w:val="center"/>
          </w:tcPr>
          <w:p w14:paraId="622EFAA9" w14:textId="77777777" w:rsidR="006E2F45" w:rsidRPr="00D504F2" w:rsidRDefault="00000000">
            <w:r w:rsidRPr="00D504F2">
              <w:rPr>
                <w:sz w:val="15"/>
              </w:rPr>
              <w:t>4.465</w:t>
            </w:r>
          </w:p>
        </w:tc>
      </w:tr>
      <w:tr w:rsidR="006E2F45" w:rsidRPr="00D504F2" w14:paraId="6D442ED2" w14:textId="77777777">
        <w:trPr>
          <w:cantSplit/>
          <w:jc w:val="center"/>
        </w:trPr>
        <w:tc>
          <w:tcPr>
            <w:tcW w:w="2578" w:type="dxa"/>
            <w:vAlign w:val="center"/>
          </w:tcPr>
          <w:p w14:paraId="712CEEE7" w14:textId="77777777" w:rsidR="006E2F45" w:rsidRPr="00D504F2" w:rsidRDefault="00000000">
            <w:pPr>
              <w:jc w:val="center"/>
            </w:pPr>
            <w:r w:rsidRPr="00D504F2">
              <w:rPr>
                <w:sz w:val="15"/>
              </w:rPr>
              <w:t>ch04</w:t>
            </w:r>
          </w:p>
        </w:tc>
        <w:tc>
          <w:tcPr>
            <w:tcW w:w="2578" w:type="dxa"/>
            <w:vAlign w:val="center"/>
          </w:tcPr>
          <w:p w14:paraId="63D5FEEA" w14:textId="77777777" w:rsidR="006E2F45" w:rsidRPr="00D504F2" w:rsidRDefault="00000000">
            <w:r w:rsidRPr="00D504F2">
              <w:rPr>
                <w:sz w:val="15"/>
              </w:rPr>
              <w:t>336.316</w:t>
            </w:r>
          </w:p>
        </w:tc>
        <w:tc>
          <w:tcPr>
            <w:tcW w:w="2578" w:type="dxa"/>
            <w:vAlign w:val="center"/>
          </w:tcPr>
          <w:p w14:paraId="23A13F89" w14:textId="77777777" w:rsidR="006E2F45" w:rsidRPr="00D504F2" w:rsidRDefault="00000000">
            <w:r w:rsidRPr="00D504F2">
              <w:rPr>
                <w:sz w:val="15"/>
              </w:rPr>
              <w:t>19.84</w:t>
            </w:r>
          </w:p>
        </w:tc>
        <w:tc>
          <w:tcPr>
            <w:tcW w:w="2578" w:type="dxa"/>
            <w:vAlign w:val="center"/>
          </w:tcPr>
          <w:p w14:paraId="7C0F2D27" w14:textId="77777777" w:rsidR="006E2F45" w:rsidRPr="00D504F2" w:rsidRDefault="00000000">
            <w:r w:rsidRPr="00D504F2">
              <w:rPr>
                <w:sz w:val="15"/>
              </w:rPr>
              <w:t>4.564</w:t>
            </w:r>
          </w:p>
        </w:tc>
      </w:tr>
      <w:tr w:rsidR="006E2F45" w:rsidRPr="00D504F2" w14:paraId="21F01C99" w14:textId="77777777">
        <w:trPr>
          <w:cantSplit/>
          <w:jc w:val="center"/>
        </w:trPr>
        <w:tc>
          <w:tcPr>
            <w:tcW w:w="2578" w:type="dxa"/>
            <w:vAlign w:val="center"/>
          </w:tcPr>
          <w:p w14:paraId="6BC51FA7" w14:textId="77777777" w:rsidR="006E2F45" w:rsidRPr="00D504F2" w:rsidRDefault="00000000">
            <w:pPr>
              <w:jc w:val="center"/>
            </w:pPr>
            <w:r w:rsidRPr="00D504F2">
              <w:rPr>
                <w:sz w:val="15"/>
              </w:rPr>
              <w:t>ch05</w:t>
            </w:r>
          </w:p>
        </w:tc>
        <w:tc>
          <w:tcPr>
            <w:tcW w:w="2578" w:type="dxa"/>
            <w:vAlign w:val="center"/>
          </w:tcPr>
          <w:p w14:paraId="045C4321" w14:textId="77777777" w:rsidR="006E2F45" w:rsidRPr="00D504F2" w:rsidRDefault="00000000">
            <w:r w:rsidRPr="00D504F2">
              <w:rPr>
                <w:sz w:val="15"/>
              </w:rPr>
              <w:t>423.006</w:t>
            </w:r>
          </w:p>
        </w:tc>
        <w:tc>
          <w:tcPr>
            <w:tcW w:w="2578" w:type="dxa"/>
            <w:vAlign w:val="center"/>
          </w:tcPr>
          <w:p w14:paraId="62880D65" w14:textId="77777777" w:rsidR="006E2F45" w:rsidRPr="00D504F2" w:rsidRDefault="00000000">
            <w:r w:rsidRPr="00D504F2">
              <w:rPr>
                <w:sz w:val="15"/>
              </w:rPr>
              <w:t>19.86</w:t>
            </w:r>
          </w:p>
        </w:tc>
        <w:tc>
          <w:tcPr>
            <w:tcW w:w="2578" w:type="dxa"/>
            <w:vAlign w:val="center"/>
          </w:tcPr>
          <w:p w14:paraId="1876D5AD" w14:textId="77777777" w:rsidR="006E2F45" w:rsidRPr="00D504F2" w:rsidRDefault="00000000">
            <w:r w:rsidRPr="00D504F2">
              <w:rPr>
                <w:sz w:val="15"/>
              </w:rPr>
              <w:t>4.472</w:t>
            </w:r>
          </w:p>
        </w:tc>
      </w:tr>
      <w:tr w:rsidR="006E2F45" w:rsidRPr="00D504F2" w14:paraId="745744C9" w14:textId="77777777">
        <w:trPr>
          <w:cantSplit/>
          <w:jc w:val="center"/>
        </w:trPr>
        <w:tc>
          <w:tcPr>
            <w:tcW w:w="2578" w:type="dxa"/>
            <w:vAlign w:val="center"/>
          </w:tcPr>
          <w:p w14:paraId="1385EFC1" w14:textId="77777777" w:rsidR="006E2F45" w:rsidRPr="00D504F2" w:rsidRDefault="00000000">
            <w:pPr>
              <w:jc w:val="center"/>
            </w:pPr>
            <w:r w:rsidRPr="00D504F2">
              <w:rPr>
                <w:sz w:val="15"/>
              </w:rPr>
              <w:t>ch06</w:t>
            </w:r>
          </w:p>
        </w:tc>
        <w:tc>
          <w:tcPr>
            <w:tcW w:w="2578" w:type="dxa"/>
            <w:vAlign w:val="center"/>
          </w:tcPr>
          <w:p w14:paraId="144B6E3F" w14:textId="77777777" w:rsidR="006E2F45" w:rsidRPr="00D504F2" w:rsidRDefault="00000000">
            <w:r w:rsidRPr="00D504F2">
              <w:rPr>
                <w:sz w:val="15"/>
              </w:rPr>
              <w:t>548.447</w:t>
            </w:r>
          </w:p>
        </w:tc>
        <w:tc>
          <w:tcPr>
            <w:tcW w:w="2578" w:type="dxa"/>
            <w:vAlign w:val="center"/>
          </w:tcPr>
          <w:p w14:paraId="2CD12408" w14:textId="77777777" w:rsidR="006E2F45" w:rsidRPr="00D504F2" w:rsidRDefault="00000000">
            <w:r w:rsidRPr="00D504F2">
              <w:rPr>
                <w:sz w:val="15"/>
              </w:rPr>
              <w:t>19.58</w:t>
            </w:r>
          </w:p>
        </w:tc>
        <w:tc>
          <w:tcPr>
            <w:tcW w:w="2578" w:type="dxa"/>
            <w:vAlign w:val="center"/>
          </w:tcPr>
          <w:p w14:paraId="6E6002C5" w14:textId="77777777" w:rsidR="006E2F45" w:rsidRPr="00D504F2" w:rsidRDefault="00000000">
            <w:r w:rsidRPr="00D504F2">
              <w:rPr>
                <w:sz w:val="15"/>
              </w:rPr>
              <w:t>4.463</w:t>
            </w:r>
          </w:p>
        </w:tc>
      </w:tr>
      <w:tr w:rsidR="006E2F45" w:rsidRPr="00D504F2" w14:paraId="052E2C0F" w14:textId="77777777">
        <w:trPr>
          <w:cantSplit/>
          <w:jc w:val="center"/>
        </w:trPr>
        <w:tc>
          <w:tcPr>
            <w:tcW w:w="2578" w:type="dxa"/>
            <w:vAlign w:val="center"/>
          </w:tcPr>
          <w:p w14:paraId="52F6D1B9" w14:textId="77777777" w:rsidR="006E2F45" w:rsidRPr="00D504F2" w:rsidRDefault="00000000">
            <w:pPr>
              <w:jc w:val="center"/>
            </w:pPr>
            <w:r w:rsidRPr="00D504F2">
              <w:rPr>
                <w:sz w:val="15"/>
              </w:rPr>
              <w:t>ch07</w:t>
            </w:r>
          </w:p>
        </w:tc>
        <w:tc>
          <w:tcPr>
            <w:tcW w:w="2578" w:type="dxa"/>
            <w:vAlign w:val="center"/>
          </w:tcPr>
          <w:p w14:paraId="61D8860A" w14:textId="77777777" w:rsidR="006E2F45" w:rsidRPr="00D504F2" w:rsidRDefault="00000000">
            <w:r w:rsidRPr="00D504F2">
              <w:rPr>
                <w:sz w:val="15"/>
              </w:rPr>
              <w:t>699.987</w:t>
            </w:r>
          </w:p>
        </w:tc>
        <w:tc>
          <w:tcPr>
            <w:tcW w:w="2578" w:type="dxa"/>
            <w:vAlign w:val="center"/>
          </w:tcPr>
          <w:p w14:paraId="4A9B13AF" w14:textId="77777777" w:rsidR="006E2F45" w:rsidRPr="00D504F2" w:rsidRDefault="00000000">
            <w:r w:rsidRPr="00D504F2">
              <w:rPr>
                <w:sz w:val="15"/>
              </w:rPr>
              <w:t>19.66</w:t>
            </w:r>
          </w:p>
        </w:tc>
        <w:tc>
          <w:tcPr>
            <w:tcW w:w="2578" w:type="dxa"/>
            <w:vAlign w:val="center"/>
          </w:tcPr>
          <w:p w14:paraId="3A4F098D" w14:textId="77777777" w:rsidR="006E2F45" w:rsidRPr="00D504F2" w:rsidRDefault="00000000">
            <w:r w:rsidRPr="00D504F2">
              <w:rPr>
                <w:sz w:val="15"/>
              </w:rPr>
              <w:t>4.458</w:t>
            </w:r>
          </w:p>
        </w:tc>
      </w:tr>
      <w:tr w:rsidR="006E2F45" w:rsidRPr="00D504F2" w14:paraId="38713BCC" w14:textId="77777777">
        <w:trPr>
          <w:cantSplit/>
          <w:jc w:val="center"/>
        </w:trPr>
        <w:tc>
          <w:tcPr>
            <w:tcW w:w="2578" w:type="dxa"/>
            <w:vAlign w:val="center"/>
          </w:tcPr>
          <w:p w14:paraId="575CFA03" w14:textId="77777777" w:rsidR="006E2F45" w:rsidRPr="00D504F2" w:rsidRDefault="00000000">
            <w:pPr>
              <w:jc w:val="center"/>
            </w:pPr>
            <w:r w:rsidRPr="00D504F2">
              <w:rPr>
                <w:sz w:val="15"/>
              </w:rPr>
              <w:t>ch08</w:t>
            </w:r>
          </w:p>
        </w:tc>
        <w:tc>
          <w:tcPr>
            <w:tcW w:w="2578" w:type="dxa"/>
            <w:vAlign w:val="center"/>
          </w:tcPr>
          <w:p w14:paraId="24F038A2" w14:textId="77777777" w:rsidR="006E2F45" w:rsidRPr="00D504F2" w:rsidRDefault="00000000">
            <w:r w:rsidRPr="00D504F2">
              <w:rPr>
                <w:sz w:val="15"/>
              </w:rPr>
              <w:t>879.275</w:t>
            </w:r>
          </w:p>
        </w:tc>
        <w:tc>
          <w:tcPr>
            <w:tcW w:w="2578" w:type="dxa"/>
            <w:vAlign w:val="center"/>
          </w:tcPr>
          <w:p w14:paraId="2EB955C6" w14:textId="77777777" w:rsidR="006E2F45" w:rsidRPr="00D504F2" w:rsidRDefault="00000000">
            <w:r w:rsidRPr="00D504F2">
              <w:rPr>
                <w:sz w:val="15"/>
              </w:rPr>
              <w:t>19.54</w:t>
            </w:r>
          </w:p>
        </w:tc>
        <w:tc>
          <w:tcPr>
            <w:tcW w:w="2578" w:type="dxa"/>
            <w:vAlign w:val="center"/>
          </w:tcPr>
          <w:p w14:paraId="171C6C3E" w14:textId="77777777" w:rsidR="006E2F45" w:rsidRPr="00D504F2" w:rsidRDefault="00000000">
            <w:r w:rsidRPr="00D504F2">
              <w:rPr>
                <w:sz w:val="15"/>
              </w:rPr>
              <w:t>4.383</w:t>
            </w:r>
          </w:p>
        </w:tc>
      </w:tr>
      <w:tr w:rsidR="006E2F45" w:rsidRPr="00D504F2" w14:paraId="68A356A6" w14:textId="77777777">
        <w:trPr>
          <w:cantSplit/>
          <w:jc w:val="center"/>
        </w:trPr>
        <w:tc>
          <w:tcPr>
            <w:tcW w:w="2578" w:type="dxa"/>
            <w:vAlign w:val="center"/>
          </w:tcPr>
          <w:p w14:paraId="6B0FE091" w14:textId="77777777" w:rsidR="006E2F45" w:rsidRPr="00D504F2" w:rsidRDefault="00000000">
            <w:pPr>
              <w:jc w:val="center"/>
            </w:pPr>
            <w:r w:rsidRPr="00D504F2">
              <w:rPr>
                <w:sz w:val="15"/>
              </w:rPr>
              <w:t>ch09</w:t>
            </w:r>
          </w:p>
        </w:tc>
        <w:tc>
          <w:tcPr>
            <w:tcW w:w="2578" w:type="dxa"/>
            <w:vAlign w:val="center"/>
          </w:tcPr>
          <w:p w14:paraId="5B270440" w14:textId="77777777" w:rsidR="006E2F45" w:rsidRPr="00D504F2" w:rsidRDefault="00000000">
            <w:r w:rsidRPr="00D504F2">
              <w:rPr>
                <w:sz w:val="15"/>
              </w:rPr>
              <w:t>1142.47</w:t>
            </w:r>
          </w:p>
        </w:tc>
        <w:tc>
          <w:tcPr>
            <w:tcW w:w="2578" w:type="dxa"/>
            <w:vAlign w:val="center"/>
          </w:tcPr>
          <w:p w14:paraId="02DAE28C" w14:textId="77777777" w:rsidR="006E2F45" w:rsidRPr="00D504F2" w:rsidRDefault="00000000">
            <w:r w:rsidRPr="00D504F2">
              <w:rPr>
                <w:sz w:val="15"/>
              </w:rPr>
              <w:t>19.54</w:t>
            </w:r>
          </w:p>
        </w:tc>
        <w:tc>
          <w:tcPr>
            <w:tcW w:w="2578" w:type="dxa"/>
            <w:vAlign w:val="center"/>
          </w:tcPr>
          <w:p w14:paraId="2231B96D" w14:textId="77777777" w:rsidR="006E2F45" w:rsidRPr="00D504F2" w:rsidRDefault="00000000">
            <w:r w:rsidRPr="00D504F2">
              <w:rPr>
                <w:sz w:val="15"/>
              </w:rPr>
              <w:t>4.444</w:t>
            </w:r>
          </w:p>
        </w:tc>
      </w:tr>
      <w:tr w:rsidR="006E2F45" w:rsidRPr="00D504F2" w14:paraId="57E74022" w14:textId="77777777">
        <w:trPr>
          <w:cantSplit/>
          <w:jc w:val="center"/>
        </w:trPr>
        <w:tc>
          <w:tcPr>
            <w:tcW w:w="2578" w:type="dxa"/>
            <w:vAlign w:val="center"/>
          </w:tcPr>
          <w:p w14:paraId="5D401D28" w14:textId="77777777" w:rsidR="006E2F45" w:rsidRPr="00D504F2" w:rsidRDefault="00000000">
            <w:pPr>
              <w:jc w:val="center"/>
            </w:pPr>
            <w:r w:rsidRPr="00D504F2">
              <w:rPr>
                <w:sz w:val="15"/>
              </w:rPr>
              <w:t>ch10</w:t>
            </w:r>
          </w:p>
        </w:tc>
        <w:tc>
          <w:tcPr>
            <w:tcW w:w="2578" w:type="dxa"/>
            <w:vAlign w:val="center"/>
          </w:tcPr>
          <w:p w14:paraId="7FAB7539" w14:textId="77777777" w:rsidR="006E2F45" w:rsidRPr="00D504F2" w:rsidRDefault="00000000">
            <w:r w:rsidRPr="00D504F2">
              <w:rPr>
                <w:sz w:val="15"/>
              </w:rPr>
              <w:t>1473.01</w:t>
            </w:r>
          </w:p>
        </w:tc>
        <w:tc>
          <w:tcPr>
            <w:tcW w:w="2578" w:type="dxa"/>
            <w:vAlign w:val="center"/>
          </w:tcPr>
          <w:p w14:paraId="6FBD08E9" w14:textId="77777777" w:rsidR="006E2F45" w:rsidRPr="00D504F2" w:rsidRDefault="00000000">
            <w:r w:rsidRPr="00D504F2">
              <w:rPr>
                <w:sz w:val="15"/>
              </w:rPr>
              <w:t>19.65</w:t>
            </w:r>
          </w:p>
        </w:tc>
        <w:tc>
          <w:tcPr>
            <w:tcW w:w="2578" w:type="dxa"/>
            <w:vAlign w:val="center"/>
          </w:tcPr>
          <w:p w14:paraId="420BC091" w14:textId="77777777" w:rsidR="006E2F45" w:rsidRPr="00D504F2" w:rsidRDefault="00000000">
            <w:r w:rsidRPr="00D504F2">
              <w:rPr>
                <w:sz w:val="15"/>
              </w:rPr>
              <w:t>4.498</w:t>
            </w:r>
          </w:p>
        </w:tc>
      </w:tr>
      <w:tr w:rsidR="006E2F45" w:rsidRPr="00D504F2" w14:paraId="29A70CA8" w14:textId="77777777">
        <w:trPr>
          <w:cantSplit/>
          <w:jc w:val="center"/>
        </w:trPr>
        <w:tc>
          <w:tcPr>
            <w:tcW w:w="2578" w:type="dxa"/>
            <w:vAlign w:val="center"/>
          </w:tcPr>
          <w:p w14:paraId="5D9440CD" w14:textId="77777777" w:rsidR="006E2F45" w:rsidRPr="00D504F2" w:rsidRDefault="00000000">
            <w:pPr>
              <w:jc w:val="center"/>
            </w:pPr>
            <w:r w:rsidRPr="00D504F2">
              <w:rPr>
                <w:sz w:val="15"/>
              </w:rPr>
              <w:t>ch11</w:t>
            </w:r>
          </w:p>
        </w:tc>
        <w:tc>
          <w:tcPr>
            <w:tcW w:w="2578" w:type="dxa"/>
            <w:vAlign w:val="center"/>
          </w:tcPr>
          <w:p w14:paraId="1B86DA42" w14:textId="77777777" w:rsidR="006E2F45" w:rsidRPr="00D504F2" w:rsidRDefault="00000000">
            <w:r w:rsidRPr="00D504F2">
              <w:rPr>
                <w:sz w:val="15"/>
              </w:rPr>
              <w:t>1864.39</w:t>
            </w:r>
          </w:p>
        </w:tc>
        <w:tc>
          <w:tcPr>
            <w:tcW w:w="2578" w:type="dxa"/>
            <w:vAlign w:val="center"/>
          </w:tcPr>
          <w:p w14:paraId="1F6FCB07" w14:textId="77777777" w:rsidR="006E2F45" w:rsidRPr="00D504F2" w:rsidRDefault="00000000">
            <w:r w:rsidRPr="00D504F2">
              <w:rPr>
                <w:sz w:val="15"/>
              </w:rPr>
              <w:t>19.66</w:t>
            </w:r>
          </w:p>
        </w:tc>
        <w:tc>
          <w:tcPr>
            <w:tcW w:w="2578" w:type="dxa"/>
            <w:vAlign w:val="center"/>
          </w:tcPr>
          <w:p w14:paraId="1ECC9619" w14:textId="77777777" w:rsidR="006E2F45" w:rsidRPr="00D504F2" w:rsidRDefault="00000000">
            <w:r w:rsidRPr="00D504F2">
              <w:rPr>
                <w:sz w:val="15"/>
              </w:rPr>
              <w:t>4.552</w:t>
            </w:r>
          </w:p>
        </w:tc>
      </w:tr>
      <w:tr w:rsidR="006E2F45" w:rsidRPr="00D504F2" w14:paraId="638FAF4E" w14:textId="77777777">
        <w:trPr>
          <w:cantSplit/>
          <w:jc w:val="center"/>
        </w:trPr>
        <w:tc>
          <w:tcPr>
            <w:tcW w:w="2578" w:type="dxa"/>
            <w:vAlign w:val="center"/>
          </w:tcPr>
          <w:p w14:paraId="089D5F21" w14:textId="77777777" w:rsidR="006E2F45" w:rsidRPr="00D504F2" w:rsidRDefault="00000000">
            <w:pPr>
              <w:jc w:val="center"/>
            </w:pPr>
            <w:r w:rsidRPr="00D504F2">
              <w:rPr>
                <w:sz w:val="15"/>
              </w:rPr>
              <w:t>ch12</w:t>
            </w:r>
          </w:p>
        </w:tc>
        <w:tc>
          <w:tcPr>
            <w:tcW w:w="2578" w:type="dxa"/>
            <w:vAlign w:val="center"/>
          </w:tcPr>
          <w:p w14:paraId="18571D27" w14:textId="77777777" w:rsidR="006E2F45" w:rsidRPr="00D504F2" w:rsidRDefault="00000000">
            <w:r w:rsidRPr="00D504F2">
              <w:rPr>
                <w:sz w:val="15"/>
              </w:rPr>
              <w:t>2398.41</w:t>
            </w:r>
          </w:p>
        </w:tc>
        <w:tc>
          <w:tcPr>
            <w:tcW w:w="2578" w:type="dxa"/>
            <w:vAlign w:val="center"/>
          </w:tcPr>
          <w:p w14:paraId="6106226E" w14:textId="77777777" w:rsidR="006E2F45" w:rsidRPr="00D504F2" w:rsidRDefault="00000000">
            <w:r w:rsidRPr="00D504F2">
              <w:rPr>
                <w:sz w:val="15"/>
              </w:rPr>
              <w:t>19.37</w:t>
            </w:r>
          </w:p>
        </w:tc>
        <w:tc>
          <w:tcPr>
            <w:tcW w:w="2578" w:type="dxa"/>
            <w:vAlign w:val="center"/>
          </w:tcPr>
          <w:p w14:paraId="4363B7D1" w14:textId="77777777" w:rsidR="006E2F45" w:rsidRPr="00D504F2" w:rsidRDefault="00000000">
            <w:r w:rsidRPr="00D504F2">
              <w:rPr>
                <w:sz w:val="15"/>
              </w:rPr>
              <w:t>4.546</w:t>
            </w:r>
          </w:p>
        </w:tc>
      </w:tr>
      <w:tr w:rsidR="006E2F45" w:rsidRPr="00D504F2" w14:paraId="6298D388" w14:textId="77777777">
        <w:trPr>
          <w:cantSplit/>
          <w:jc w:val="center"/>
        </w:trPr>
        <w:tc>
          <w:tcPr>
            <w:tcW w:w="2578" w:type="dxa"/>
            <w:vAlign w:val="center"/>
          </w:tcPr>
          <w:p w14:paraId="1A453022" w14:textId="77777777" w:rsidR="006E2F45" w:rsidRPr="00D504F2" w:rsidRDefault="00000000">
            <w:pPr>
              <w:jc w:val="center"/>
            </w:pPr>
            <w:r w:rsidRPr="00D504F2">
              <w:rPr>
                <w:sz w:val="15"/>
              </w:rPr>
              <w:t>ch13</w:t>
            </w:r>
          </w:p>
        </w:tc>
        <w:tc>
          <w:tcPr>
            <w:tcW w:w="2578" w:type="dxa"/>
            <w:vAlign w:val="center"/>
          </w:tcPr>
          <w:p w14:paraId="6B54584C" w14:textId="77777777" w:rsidR="006E2F45" w:rsidRPr="00D504F2" w:rsidRDefault="00000000">
            <w:r w:rsidRPr="00D504F2">
              <w:rPr>
                <w:sz w:val="15"/>
              </w:rPr>
              <w:t>3035.92</w:t>
            </w:r>
          </w:p>
        </w:tc>
        <w:tc>
          <w:tcPr>
            <w:tcW w:w="2578" w:type="dxa"/>
            <w:vAlign w:val="center"/>
          </w:tcPr>
          <w:p w14:paraId="1DCC548C" w14:textId="77777777" w:rsidR="006E2F45" w:rsidRPr="00D504F2" w:rsidRDefault="00000000">
            <w:r w:rsidRPr="00D504F2">
              <w:rPr>
                <w:sz w:val="15"/>
              </w:rPr>
              <w:t>19.24</w:t>
            </w:r>
          </w:p>
        </w:tc>
        <w:tc>
          <w:tcPr>
            <w:tcW w:w="2578" w:type="dxa"/>
            <w:vAlign w:val="center"/>
          </w:tcPr>
          <w:p w14:paraId="42D438EE" w14:textId="77777777" w:rsidR="006E2F45" w:rsidRPr="00D504F2" w:rsidRDefault="00000000">
            <w:r w:rsidRPr="00D504F2">
              <w:rPr>
                <w:sz w:val="15"/>
              </w:rPr>
              <w:t>4.486</w:t>
            </w:r>
          </w:p>
        </w:tc>
      </w:tr>
      <w:tr w:rsidR="006E2F45" w:rsidRPr="00D504F2" w14:paraId="1941E03D" w14:textId="77777777">
        <w:trPr>
          <w:cantSplit/>
          <w:jc w:val="center"/>
        </w:trPr>
        <w:tc>
          <w:tcPr>
            <w:tcW w:w="2578" w:type="dxa"/>
            <w:vAlign w:val="center"/>
          </w:tcPr>
          <w:p w14:paraId="1BF7F6C7" w14:textId="77777777" w:rsidR="006E2F45" w:rsidRPr="00D504F2" w:rsidRDefault="00000000">
            <w:pPr>
              <w:jc w:val="center"/>
            </w:pPr>
            <w:r w:rsidRPr="00D504F2">
              <w:rPr>
                <w:sz w:val="15"/>
              </w:rPr>
              <w:t>ch14</w:t>
            </w:r>
          </w:p>
        </w:tc>
        <w:tc>
          <w:tcPr>
            <w:tcW w:w="2578" w:type="dxa"/>
            <w:vAlign w:val="center"/>
          </w:tcPr>
          <w:p w14:paraId="12C2F920" w14:textId="77777777" w:rsidR="006E2F45" w:rsidRPr="00D504F2" w:rsidRDefault="00000000">
            <w:r w:rsidRPr="00D504F2">
              <w:rPr>
                <w:sz w:val="15"/>
              </w:rPr>
              <w:t>3879.64</w:t>
            </w:r>
          </w:p>
        </w:tc>
        <w:tc>
          <w:tcPr>
            <w:tcW w:w="2578" w:type="dxa"/>
            <w:vAlign w:val="center"/>
          </w:tcPr>
          <w:p w14:paraId="5CDC0961" w14:textId="77777777" w:rsidR="006E2F45" w:rsidRPr="00D504F2" w:rsidRDefault="00000000">
            <w:r w:rsidRPr="00D504F2">
              <w:rPr>
                <w:sz w:val="15"/>
              </w:rPr>
              <w:t>18.95</w:t>
            </w:r>
          </w:p>
        </w:tc>
        <w:tc>
          <w:tcPr>
            <w:tcW w:w="2578" w:type="dxa"/>
            <w:vAlign w:val="center"/>
          </w:tcPr>
          <w:p w14:paraId="0060B665" w14:textId="77777777" w:rsidR="006E2F45" w:rsidRPr="00D504F2" w:rsidRDefault="00000000">
            <w:r w:rsidRPr="00D504F2">
              <w:rPr>
                <w:sz w:val="15"/>
              </w:rPr>
              <w:t>4.466</w:t>
            </w:r>
          </w:p>
        </w:tc>
      </w:tr>
      <w:tr w:rsidR="006E2F45" w:rsidRPr="00D504F2" w14:paraId="2D1CDA8D" w14:textId="77777777" w:rsidTr="00E74C1E">
        <w:trPr>
          <w:cantSplit/>
          <w:trHeight w:val="58"/>
          <w:jc w:val="center"/>
        </w:trPr>
        <w:tc>
          <w:tcPr>
            <w:tcW w:w="2578" w:type="dxa"/>
            <w:vAlign w:val="center"/>
          </w:tcPr>
          <w:p w14:paraId="0F4449B3" w14:textId="77777777" w:rsidR="006E2F45" w:rsidRPr="00D504F2" w:rsidRDefault="00000000">
            <w:pPr>
              <w:jc w:val="center"/>
            </w:pPr>
            <w:r w:rsidRPr="00D504F2">
              <w:rPr>
                <w:sz w:val="15"/>
              </w:rPr>
              <w:t>ch15</w:t>
            </w:r>
          </w:p>
        </w:tc>
        <w:tc>
          <w:tcPr>
            <w:tcW w:w="2578" w:type="dxa"/>
            <w:vAlign w:val="center"/>
          </w:tcPr>
          <w:p w14:paraId="49CC0916" w14:textId="77777777" w:rsidR="006E2F45" w:rsidRPr="00D504F2" w:rsidRDefault="00000000">
            <w:r w:rsidRPr="00D504F2">
              <w:rPr>
                <w:sz w:val="15"/>
              </w:rPr>
              <w:t>5024.84</w:t>
            </w:r>
          </w:p>
        </w:tc>
        <w:tc>
          <w:tcPr>
            <w:tcW w:w="2578" w:type="dxa"/>
            <w:vAlign w:val="center"/>
          </w:tcPr>
          <w:p w14:paraId="338571B5" w14:textId="77777777" w:rsidR="006E2F45" w:rsidRPr="00D504F2" w:rsidRDefault="00000000">
            <w:r w:rsidRPr="00D504F2">
              <w:rPr>
                <w:sz w:val="15"/>
              </w:rPr>
              <w:t>18.52</w:t>
            </w:r>
          </w:p>
        </w:tc>
        <w:tc>
          <w:tcPr>
            <w:tcW w:w="2578" w:type="dxa"/>
            <w:vAlign w:val="center"/>
          </w:tcPr>
          <w:p w14:paraId="2167FB35" w14:textId="77777777" w:rsidR="006E2F45" w:rsidRPr="00D504F2" w:rsidRDefault="00000000">
            <w:r w:rsidRPr="00D504F2">
              <w:rPr>
                <w:sz w:val="15"/>
              </w:rPr>
              <w:t>4.663</w:t>
            </w:r>
          </w:p>
        </w:tc>
      </w:tr>
    </w:tbl>
    <w:p w14:paraId="46F912D6" w14:textId="77777777" w:rsidR="006E2F45" w:rsidRPr="00D504F2" w:rsidRDefault="006E2F45">
      <w:pPr>
        <w:spacing w:after="0"/>
      </w:pPr>
    </w:p>
    <w:p w14:paraId="5C547DBF" w14:textId="77777777" w:rsidR="006E2F45" w:rsidRPr="00D504F2" w:rsidRDefault="00000000">
      <w:pPr>
        <w:rPr>
          <w:lang w:eastAsia="ko-KR"/>
        </w:rPr>
      </w:pPr>
      <w:r w:rsidRPr="00D504F2">
        <w:rPr>
          <w:lang w:eastAsia="ko-KR"/>
        </w:rPr>
        <w:t xml:space="preserve">현재 시뮬레이션에서 중심주파수는 약 125 Hz~5.02 kHz, Peak Gain은 약 18.5~19.9 V/V, Q는 약 4.38~4.66 범위다. </w:t>
      </w:r>
      <w:proofErr w:type="spellStart"/>
      <w:r w:rsidRPr="00D504F2">
        <w:rPr>
          <w:lang w:eastAsia="ko-KR"/>
        </w:rPr>
        <w:t>PreAMP</w:t>
      </w:r>
      <w:proofErr w:type="spellEnd"/>
      <w:r w:rsidRPr="00D504F2">
        <w:rPr>
          <w:lang w:eastAsia="ko-KR"/>
        </w:rPr>
        <w:t xml:space="preserve"> 10배 증폭과 필터 채널의 주파수 선택 특성이 결합된 전체 응답이 채널별로 비교적 균일하게 형성되는 것을 확인하였다.</w:t>
      </w:r>
    </w:p>
    <w:p w14:paraId="3068F8B5" w14:textId="77777777" w:rsidR="006E2F45" w:rsidRPr="00D504F2" w:rsidRDefault="00000000">
      <w:pPr>
        <w:keepNext/>
        <w:jc w:val="center"/>
      </w:pPr>
      <w:r w:rsidRPr="00D504F2">
        <w:rPr>
          <w:noProof/>
        </w:rPr>
        <w:drawing>
          <wp:inline distT="0" distB="0" distL="0" distR="0" wp14:anchorId="3DFE9EFA" wp14:editId="6C25BA1B">
            <wp:extent cx="5760720" cy="1841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vfilt_파형_crop.png"/>
                    <pic:cNvPicPr/>
                  </pic:nvPicPr>
                  <pic:blipFill>
                    <a:blip r:embed="rId11"/>
                    <a:stretch>
                      <a:fillRect/>
                    </a:stretch>
                  </pic:blipFill>
                  <pic:spPr>
                    <a:xfrm>
                      <a:off x="0" y="0"/>
                      <a:ext cx="5760720" cy="1841502"/>
                    </a:xfrm>
                    <a:prstGeom prst="rect">
                      <a:avLst/>
                    </a:prstGeom>
                  </pic:spPr>
                </pic:pic>
              </a:graphicData>
            </a:graphic>
          </wp:inline>
        </w:drawing>
      </w:r>
    </w:p>
    <w:p w14:paraId="4619F5F2" w14:textId="77777777" w:rsidR="006E2F45" w:rsidRPr="00D504F2" w:rsidRDefault="00000000">
      <w:pPr>
        <w:pStyle w:val="FigureCaption"/>
        <w:jc w:val="center"/>
        <w:rPr>
          <w:lang w:eastAsia="ko-KR"/>
        </w:rPr>
      </w:pPr>
      <w:r w:rsidRPr="00D504F2">
        <w:rPr>
          <w:lang w:eastAsia="ko-KR"/>
        </w:rPr>
        <w:t xml:space="preserve">그림 4. 대표 채널의 </w:t>
      </w:r>
      <w:proofErr w:type="spellStart"/>
      <w:r w:rsidRPr="00D504F2">
        <w:rPr>
          <w:lang w:eastAsia="ko-KR"/>
        </w:rPr>
        <w:t>v_in</w:t>
      </w:r>
      <w:proofErr w:type="spellEnd"/>
      <w:r w:rsidRPr="00D504F2">
        <w:rPr>
          <w:lang w:eastAsia="ko-KR"/>
        </w:rPr>
        <w:t xml:space="preserve">과 </w:t>
      </w:r>
      <w:proofErr w:type="spellStart"/>
      <w:r w:rsidRPr="00D504F2">
        <w:rPr>
          <w:lang w:eastAsia="ko-KR"/>
        </w:rPr>
        <w:t>v_filt</w:t>
      </w:r>
      <w:proofErr w:type="spellEnd"/>
      <w:r w:rsidRPr="00D504F2">
        <w:rPr>
          <w:lang w:eastAsia="ko-KR"/>
        </w:rPr>
        <w:t xml:space="preserve"> 과도응답. </w:t>
      </w:r>
      <w:proofErr w:type="spellStart"/>
      <w:r w:rsidRPr="00D504F2">
        <w:rPr>
          <w:lang w:eastAsia="ko-KR"/>
        </w:rPr>
        <w:t>단전원</w:t>
      </w:r>
      <w:proofErr w:type="spellEnd"/>
      <w:r w:rsidRPr="00D504F2">
        <w:rPr>
          <w:lang w:eastAsia="ko-KR"/>
        </w:rPr>
        <w:t xml:space="preserve"> 회로이므로 신호는 0.9 V 기준점을 중심으로 변화한다.</w:t>
      </w:r>
    </w:p>
    <w:p w14:paraId="6CFD159C" w14:textId="77777777" w:rsidR="006E2F45" w:rsidRPr="00D504F2" w:rsidRDefault="00000000">
      <w:pPr>
        <w:pStyle w:val="21"/>
        <w:spacing w:after="80"/>
        <w:rPr>
          <w:color w:val="auto"/>
          <w:lang w:eastAsia="ko-KR"/>
        </w:rPr>
      </w:pPr>
      <w:r w:rsidRPr="00D504F2">
        <w:rPr>
          <w:color w:val="auto"/>
          <w:lang w:eastAsia="ko-KR"/>
        </w:rPr>
        <w:lastRenderedPageBreak/>
        <w:t xml:space="preserve">4.3 </w:t>
      </w:r>
      <w:r w:rsidRPr="00D504F2">
        <w:rPr>
          <w:color w:val="auto"/>
          <w:lang w:eastAsia="ko-KR"/>
        </w:rPr>
        <w:t>능동</w:t>
      </w:r>
      <w:r w:rsidRPr="00D504F2">
        <w:rPr>
          <w:color w:val="auto"/>
          <w:lang w:eastAsia="ko-KR"/>
        </w:rPr>
        <w:t xml:space="preserve"> Envelope Detector</w:t>
      </w:r>
    </w:p>
    <w:p w14:paraId="4432F390" w14:textId="77777777" w:rsidR="006E2F45" w:rsidRPr="00D504F2" w:rsidRDefault="00000000">
      <w:pPr>
        <w:rPr>
          <w:lang w:eastAsia="ko-KR"/>
        </w:rPr>
      </w:pPr>
      <w:r w:rsidRPr="00D504F2">
        <w:rPr>
          <w:lang w:eastAsia="ko-KR"/>
        </w:rPr>
        <w:t xml:space="preserve">GIC 출력은 음성 주파수로 빠르게 진동하므로, 시간적 지속성을 안정적으로 읽기 위해 OPA4379, BAT54W, 저항 및 </w:t>
      </w:r>
      <w:proofErr w:type="spellStart"/>
      <w:r w:rsidRPr="00D504F2">
        <w:rPr>
          <w:lang w:eastAsia="ko-KR"/>
        </w:rPr>
        <w:t>커패시터로</w:t>
      </w:r>
      <w:proofErr w:type="spellEnd"/>
      <w:r w:rsidRPr="00D504F2">
        <w:rPr>
          <w:lang w:eastAsia="ko-KR"/>
        </w:rPr>
        <w:t xml:space="preserve"> 구성된 능동 Envelope Detector</w:t>
      </w:r>
      <w:proofErr w:type="spellStart"/>
      <w:r w:rsidRPr="00D504F2">
        <w:rPr>
          <w:lang w:eastAsia="ko-KR"/>
        </w:rPr>
        <w:t>를</w:t>
      </w:r>
      <w:proofErr w:type="spellEnd"/>
      <w:r w:rsidRPr="00D504F2">
        <w:rPr>
          <w:lang w:eastAsia="ko-KR"/>
        </w:rPr>
        <w:t xml:space="preserve"> 사용한다. 필터 출력의 진폭 정보를 정류·충전하고 설정된 시정수로 </w:t>
      </w:r>
      <w:proofErr w:type="spellStart"/>
      <w:r w:rsidRPr="00D504F2">
        <w:rPr>
          <w:lang w:eastAsia="ko-KR"/>
        </w:rPr>
        <w:t>감쇠시켜</w:t>
      </w:r>
      <w:proofErr w:type="spellEnd"/>
      <w:r w:rsidRPr="00D504F2">
        <w:rPr>
          <w:lang w:eastAsia="ko-KR"/>
        </w:rPr>
        <w:t>, 해당 주파수 대역의 에너지 존재 여부를 느리게 변화하는 전압으로 변환한다.</w:t>
      </w:r>
    </w:p>
    <w:p w14:paraId="71B6B8BF" w14:textId="77777777" w:rsidR="006E2F45" w:rsidRPr="00D504F2" w:rsidRDefault="00000000">
      <w:pPr>
        <w:keepNext/>
        <w:jc w:val="center"/>
      </w:pPr>
      <w:r w:rsidRPr="00D504F2">
        <w:rPr>
          <w:noProof/>
        </w:rPr>
        <w:drawing>
          <wp:inline distT="0" distB="0" distL="0" distR="0" wp14:anchorId="7E617D1D" wp14:editId="7D09C388">
            <wp:extent cx="5532120" cy="4373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detector_crop.png"/>
                    <pic:cNvPicPr/>
                  </pic:nvPicPr>
                  <pic:blipFill>
                    <a:blip r:embed="rId12"/>
                    <a:stretch>
                      <a:fillRect/>
                    </a:stretch>
                  </pic:blipFill>
                  <pic:spPr>
                    <a:xfrm>
                      <a:off x="0" y="0"/>
                      <a:ext cx="5532120" cy="4373475"/>
                    </a:xfrm>
                    <a:prstGeom prst="rect">
                      <a:avLst/>
                    </a:prstGeom>
                  </pic:spPr>
                </pic:pic>
              </a:graphicData>
            </a:graphic>
          </wp:inline>
        </w:drawing>
      </w:r>
    </w:p>
    <w:p w14:paraId="09DA64A3" w14:textId="77777777" w:rsidR="006E2F45" w:rsidRPr="00D504F2" w:rsidRDefault="00000000">
      <w:pPr>
        <w:pStyle w:val="FigureCaption"/>
        <w:jc w:val="center"/>
        <w:rPr>
          <w:lang w:eastAsia="ko-KR"/>
        </w:rPr>
      </w:pPr>
      <w:r w:rsidRPr="00D504F2">
        <w:rPr>
          <w:lang w:eastAsia="ko-KR"/>
        </w:rPr>
        <w:t>그림 5. OPA4379 기반 4채널 능동 Envelope Detector. 동일 블록을 반복하여 전체 채널을 처리한다.</w:t>
      </w:r>
    </w:p>
    <w:p w14:paraId="1A536E66" w14:textId="77777777" w:rsidR="006E2F45" w:rsidRPr="00D504F2" w:rsidRDefault="00000000">
      <w:pPr>
        <w:keepNext/>
        <w:jc w:val="center"/>
      </w:pPr>
      <w:r w:rsidRPr="00D504F2">
        <w:rPr>
          <w:noProof/>
        </w:rPr>
        <w:drawing>
          <wp:inline distT="0" distB="0" distL="0" distR="0" wp14:anchorId="7A9F3E4D" wp14:editId="4A260097">
            <wp:extent cx="5760720" cy="17990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v 파형_crop.png"/>
                    <pic:cNvPicPr/>
                  </pic:nvPicPr>
                  <pic:blipFill>
                    <a:blip r:embed="rId13"/>
                    <a:stretch>
                      <a:fillRect/>
                    </a:stretch>
                  </pic:blipFill>
                  <pic:spPr>
                    <a:xfrm>
                      <a:off x="0" y="0"/>
                      <a:ext cx="5760720" cy="1799045"/>
                    </a:xfrm>
                    <a:prstGeom prst="rect">
                      <a:avLst/>
                    </a:prstGeom>
                  </pic:spPr>
                </pic:pic>
              </a:graphicData>
            </a:graphic>
          </wp:inline>
        </w:drawing>
      </w:r>
    </w:p>
    <w:p w14:paraId="0DBF06D7" w14:textId="77777777" w:rsidR="006E2F45" w:rsidRPr="00D504F2" w:rsidRDefault="00000000">
      <w:pPr>
        <w:pStyle w:val="FigureCaption"/>
        <w:jc w:val="center"/>
        <w:rPr>
          <w:lang w:eastAsia="ko-KR"/>
        </w:rPr>
      </w:pPr>
      <w:r w:rsidRPr="00D504F2">
        <w:rPr>
          <w:lang w:eastAsia="ko-KR"/>
        </w:rPr>
        <w:t xml:space="preserve">그림 6. 대표 </w:t>
      </w:r>
      <w:proofErr w:type="spellStart"/>
      <w:r w:rsidRPr="00D504F2">
        <w:rPr>
          <w:lang w:eastAsia="ko-KR"/>
        </w:rPr>
        <w:t>v_env</w:t>
      </w:r>
      <w:proofErr w:type="spellEnd"/>
      <w:r w:rsidRPr="00D504F2">
        <w:rPr>
          <w:lang w:eastAsia="ko-KR"/>
        </w:rPr>
        <w:t xml:space="preserve"> 파형과 970 mV 기준선. Envelope가 문턱을 넘는 시간 구간이 후단 이진 특징으로 변환된다.</w:t>
      </w:r>
    </w:p>
    <w:p w14:paraId="74761A07" w14:textId="77777777" w:rsidR="006E2F45" w:rsidRPr="00D504F2" w:rsidRDefault="00000000">
      <w:pPr>
        <w:pStyle w:val="21"/>
        <w:spacing w:after="80"/>
        <w:rPr>
          <w:color w:val="auto"/>
          <w:lang w:eastAsia="ko-KR"/>
        </w:rPr>
      </w:pPr>
      <w:r w:rsidRPr="00D504F2">
        <w:rPr>
          <w:color w:val="auto"/>
          <w:lang w:eastAsia="ko-KR"/>
        </w:rPr>
        <w:lastRenderedPageBreak/>
        <w:t>4.4 LPV7215 Comparator</w:t>
      </w:r>
      <w:r w:rsidRPr="00D504F2">
        <w:rPr>
          <w:color w:val="auto"/>
          <w:lang w:eastAsia="ko-KR"/>
        </w:rPr>
        <w:t>와</w:t>
      </w:r>
      <w:r w:rsidRPr="00D504F2">
        <w:rPr>
          <w:color w:val="auto"/>
          <w:lang w:eastAsia="ko-KR"/>
        </w:rPr>
        <w:t xml:space="preserve"> </w:t>
      </w:r>
      <w:r w:rsidRPr="00D504F2">
        <w:rPr>
          <w:color w:val="auto"/>
          <w:lang w:eastAsia="ko-KR"/>
        </w:rPr>
        <w:t>채널별</w:t>
      </w:r>
      <w:r w:rsidRPr="00D504F2">
        <w:rPr>
          <w:color w:val="auto"/>
          <w:lang w:eastAsia="ko-KR"/>
        </w:rPr>
        <w:t xml:space="preserve"> </w:t>
      </w:r>
      <w:proofErr w:type="spellStart"/>
      <w:r w:rsidRPr="00D504F2">
        <w:rPr>
          <w:color w:val="auto"/>
          <w:lang w:eastAsia="ko-KR"/>
        </w:rPr>
        <w:t>임계값</w:t>
      </w:r>
      <w:proofErr w:type="spellEnd"/>
    </w:p>
    <w:p w14:paraId="71D17A06" w14:textId="77777777" w:rsidR="006E2F45" w:rsidRPr="00D504F2" w:rsidRDefault="00000000">
      <w:pPr>
        <w:rPr>
          <w:lang w:eastAsia="ko-KR"/>
        </w:rPr>
      </w:pPr>
      <w:r w:rsidRPr="00D504F2">
        <w:rPr>
          <w:lang w:eastAsia="ko-KR"/>
        </w:rPr>
        <w:t xml:space="preserve">각 채널의 Envelope 출력은 LPV7215 비교기로 </w:t>
      </w:r>
      <w:proofErr w:type="spellStart"/>
      <w:r w:rsidRPr="00D504F2">
        <w:rPr>
          <w:lang w:eastAsia="ko-KR"/>
        </w:rPr>
        <w:t>이진화한다</w:t>
      </w:r>
      <w:proofErr w:type="spellEnd"/>
      <w:r w:rsidRPr="00D504F2">
        <w:rPr>
          <w:lang w:eastAsia="ko-KR"/>
        </w:rPr>
        <w:t xml:space="preserve">. 현재 기준전압 생성부는 400 </w:t>
      </w:r>
      <w:proofErr w:type="spellStart"/>
      <w:r w:rsidRPr="00D504F2">
        <w:rPr>
          <w:lang w:eastAsia="ko-KR"/>
        </w:rPr>
        <w:t>k</w:t>
      </w:r>
      <w:r w:rsidRPr="00D504F2">
        <w:t>Ω</w:t>
      </w:r>
      <w:proofErr w:type="spellEnd"/>
      <w:r w:rsidRPr="00D504F2">
        <w:rPr>
          <w:lang w:eastAsia="ko-KR"/>
        </w:rPr>
        <w:t xml:space="preserve">, 5 </w:t>
      </w:r>
      <w:proofErr w:type="spellStart"/>
      <w:r w:rsidRPr="00D504F2">
        <w:rPr>
          <w:lang w:eastAsia="ko-KR"/>
        </w:rPr>
        <w:t>k</w:t>
      </w:r>
      <w:r w:rsidRPr="00D504F2">
        <w:t>Ω</w:t>
      </w:r>
      <w:proofErr w:type="spellEnd"/>
      <w:r w:rsidRPr="00D504F2">
        <w:rPr>
          <w:lang w:eastAsia="ko-KR"/>
        </w:rPr>
        <w:t xml:space="preserve"> 단계 저항, 465 </w:t>
      </w:r>
      <w:proofErr w:type="spellStart"/>
      <w:r w:rsidRPr="00D504F2">
        <w:rPr>
          <w:lang w:eastAsia="ko-KR"/>
        </w:rPr>
        <w:t>k</w:t>
      </w:r>
      <w:r w:rsidRPr="00D504F2">
        <w:t>Ω</w:t>
      </w:r>
      <w:proofErr w:type="spellEnd"/>
      <w:r w:rsidRPr="00D504F2">
        <w:rPr>
          <w:lang w:eastAsia="ko-KR"/>
        </w:rPr>
        <w:t xml:space="preserve"> 및 가변저항으로 구성되어 VTHR094~VTHR100의 약 0.94~1.00 V 기준점을 10 mV 간격으로 제공한다. 최종 8채널에서 어느 기준점을 사용할지는 음성 데이터 분석 후 결정한다.</w:t>
      </w:r>
    </w:p>
    <w:p w14:paraId="0C431F36" w14:textId="77777777" w:rsidR="006E2F45" w:rsidRPr="00D504F2" w:rsidRDefault="00000000">
      <w:pPr>
        <w:keepNext/>
        <w:jc w:val="center"/>
      </w:pPr>
      <w:r w:rsidRPr="00D504F2">
        <w:rPr>
          <w:noProof/>
        </w:rPr>
        <w:drawing>
          <wp:inline distT="0" distB="0" distL="0" distR="0" wp14:anchorId="2EF17AFF" wp14:editId="01084FD3">
            <wp:extent cx="5852160" cy="261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or(2)_crop.png"/>
                    <pic:cNvPicPr/>
                  </pic:nvPicPr>
                  <pic:blipFill>
                    <a:blip r:embed="rId14"/>
                    <a:stretch>
                      <a:fillRect/>
                    </a:stretch>
                  </pic:blipFill>
                  <pic:spPr>
                    <a:xfrm>
                      <a:off x="0" y="0"/>
                      <a:ext cx="5852160" cy="2611200"/>
                    </a:xfrm>
                    <a:prstGeom prst="rect">
                      <a:avLst/>
                    </a:prstGeom>
                  </pic:spPr>
                </pic:pic>
              </a:graphicData>
            </a:graphic>
          </wp:inline>
        </w:drawing>
      </w:r>
    </w:p>
    <w:p w14:paraId="061104CE" w14:textId="77777777" w:rsidR="006E2F45" w:rsidRPr="00D504F2" w:rsidRDefault="00000000">
      <w:pPr>
        <w:pStyle w:val="FigureCaption"/>
        <w:jc w:val="center"/>
        <w:rPr>
          <w:lang w:eastAsia="ko-KR"/>
        </w:rPr>
      </w:pPr>
      <w:r w:rsidRPr="00D504F2">
        <w:rPr>
          <w:lang w:eastAsia="ko-KR"/>
        </w:rPr>
        <w:t xml:space="preserve">그림 7. LPV7215 비교기 배열과 VTHR094~VTHR100 기준전압 </w:t>
      </w:r>
      <w:proofErr w:type="spellStart"/>
      <w:r w:rsidRPr="00D504F2">
        <w:rPr>
          <w:lang w:eastAsia="ko-KR"/>
        </w:rPr>
        <w:t>생성부</w:t>
      </w:r>
      <w:proofErr w:type="spellEnd"/>
      <w:r w:rsidRPr="00D504F2">
        <w:rPr>
          <w:lang w:eastAsia="ko-KR"/>
        </w:rPr>
        <w:t>.</w:t>
      </w:r>
    </w:p>
    <w:p w14:paraId="55F2106D" w14:textId="77777777" w:rsidR="006E2F45" w:rsidRPr="00D504F2" w:rsidRDefault="00000000">
      <w:pPr>
        <w:pStyle w:val="21"/>
        <w:spacing w:after="80"/>
        <w:rPr>
          <w:color w:val="auto"/>
          <w:lang w:eastAsia="ko-KR"/>
        </w:rPr>
      </w:pPr>
      <w:r w:rsidRPr="00D504F2">
        <w:rPr>
          <w:color w:val="auto"/>
          <w:lang w:eastAsia="ko-KR"/>
        </w:rPr>
        <w:t xml:space="preserve">4.5 </w:t>
      </w:r>
      <w:r w:rsidRPr="00D504F2">
        <w:rPr>
          <w:color w:val="auto"/>
          <w:lang w:eastAsia="ko-KR"/>
        </w:rPr>
        <w:t>아날로그</w:t>
      </w:r>
      <w:r w:rsidRPr="00D504F2">
        <w:rPr>
          <w:color w:val="auto"/>
          <w:lang w:eastAsia="ko-KR"/>
        </w:rPr>
        <w:t xml:space="preserve"> </w:t>
      </w:r>
      <w:r w:rsidRPr="00D504F2">
        <w:rPr>
          <w:color w:val="auto"/>
          <w:lang w:eastAsia="ko-KR"/>
        </w:rPr>
        <w:t>특징의</w:t>
      </w:r>
      <w:r w:rsidRPr="00D504F2">
        <w:rPr>
          <w:color w:val="auto"/>
          <w:lang w:eastAsia="ko-KR"/>
        </w:rPr>
        <w:t xml:space="preserve"> </w:t>
      </w:r>
      <w:r w:rsidRPr="00D504F2">
        <w:rPr>
          <w:color w:val="auto"/>
          <w:lang w:eastAsia="ko-KR"/>
        </w:rPr>
        <w:t>이진</w:t>
      </w:r>
      <w:r w:rsidRPr="00D504F2">
        <w:rPr>
          <w:color w:val="auto"/>
          <w:lang w:eastAsia="ko-KR"/>
        </w:rPr>
        <w:t xml:space="preserve"> </w:t>
      </w:r>
      <w:r w:rsidRPr="00D504F2">
        <w:rPr>
          <w:color w:val="auto"/>
          <w:lang w:eastAsia="ko-KR"/>
        </w:rPr>
        <w:t>시공간</w:t>
      </w:r>
      <w:r w:rsidRPr="00D504F2">
        <w:rPr>
          <w:color w:val="auto"/>
          <w:lang w:eastAsia="ko-KR"/>
        </w:rPr>
        <w:t xml:space="preserve"> </w:t>
      </w:r>
      <w:r w:rsidRPr="00D504F2">
        <w:rPr>
          <w:color w:val="auto"/>
          <w:lang w:eastAsia="ko-KR"/>
        </w:rPr>
        <w:t>패턴</w:t>
      </w:r>
      <w:r w:rsidRPr="00D504F2">
        <w:rPr>
          <w:color w:val="auto"/>
          <w:lang w:eastAsia="ko-KR"/>
        </w:rPr>
        <w:t xml:space="preserve"> </w:t>
      </w:r>
      <w:r w:rsidRPr="00D504F2">
        <w:rPr>
          <w:color w:val="auto"/>
          <w:lang w:eastAsia="ko-KR"/>
        </w:rPr>
        <w:t>변환</w:t>
      </w:r>
    </w:p>
    <w:p w14:paraId="426D0B47" w14:textId="77777777" w:rsidR="006E2F45" w:rsidRPr="00D504F2" w:rsidRDefault="00000000">
      <w:pPr>
        <w:rPr>
          <w:lang w:eastAsia="ko-KR"/>
        </w:rPr>
      </w:pPr>
      <w:r w:rsidRPr="00D504F2">
        <w:rPr>
          <w:lang w:eastAsia="ko-KR"/>
        </w:rPr>
        <w:t>필터뱅크와 Envelope Detector</w:t>
      </w:r>
      <w:proofErr w:type="spellStart"/>
      <w:r w:rsidRPr="00D504F2">
        <w:rPr>
          <w:lang w:eastAsia="ko-KR"/>
        </w:rPr>
        <w:t>를</w:t>
      </w:r>
      <w:proofErr w:type="spellEnd"/>
      <w:r w:rsidRPr="00D504F2">
        <w:rPr>
          <w:lang w:eastAsia="ko-KR"/>
        </w:rPr>
        <w:t xml:space="preserve"> 통과한 각 채널의 전압을 </w:t>
      </w:r>
      <w:proofErr w:type="spellStart"/>
      <w:r w:rsidRPr="00D504F2">
        <w:rPr>
          <w:lang w:eastAsia="ko-KR"/>
        </w:rPr>
        <w:t>시간축으로</w:t>
      </w:r>
      <w:proofErr w:type="spellEnd"/>
      <w:r w:rsidRPr="00D504F2">
        <w:rPr>
          <w:lang w:eastAsia="ko-KR"/>
        </w:rPr>
        <w:t xml:space="preserve"> 배열하면 음성의 주파수-시간 특징이 나타난다. Comparator 문턱을 적용하면 각 시간 구간에서 채널이 켜졌는지 여부만 남는 이진 시공간 패턴을 얻는다. 아래의 “on” 결과는 현재 16채널 시뮬레이션 예시이며, 최종 대상 단어와 사용할 8채널은 아직 확정하지 않는다.</w:t>
      </w:r>
    </w:p>
    <w:p w14:paraId="6C5668EC" w14:textId="77777777" w:rsidR="006E2F45" w:rsidRPr="00D504F2" w:rsidRDefault="00000000">
      <w:pPr>
        <w:keepNext/>
        <w:jc w:val="center"/>
      </w:pPr>
      <w:r w:rsidRPr="00D504F2">
        <w:rPr>
          <w:noProof/>
        </w:rPr>
        <w:drawing>
          <wp:inline distT="0" distB="0" distL="0" distR="0" wp14:anchorId="36EAF432" wp14:editId="6EA6F1E3">
            <wp:extent cx="5806440" cy="1994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orgram_on_crop.png"/>
                    <pic:cNvPicPr/>
                  </pic:nvPicPr>
                  <pic:blipFill>
                    <a:blip r:embed="rId15"/>
                    <a:stretch>
                      <a:fillRect/>
                    </a:stretch>
                  </pic:blipFill>
                  <pic:spPr>
                    <a:xfrm>
                      <a:off x="0" y="0"/>
                      <a:ext cx="5806440" cy="1994615"/>
                    </a:xfrm>
                    <a:prstGeom prst="rect">
                      <a:avLst/>
                    </a:prstGeom>
                  </pic:spPr>
                </pic:pic>
              </a:graphicData>
            </a:graphic>
          </wp:inline>
        </w:drawing>
      </w:r>
    </w:p>
    <w:p w14:paraId="4A042689" w14:textId="77777777" w:rsidR="006E2F45" w:rsidRPr="00D504F2" w:rsidRDefault="00000000">
      <w:pPr>
        <w:pStyle w:val="FigureCaption"/>
        <w:jc w:val="center"/>
        <w:rPr>
          <w:lang w:eastAsia="ko-KR"/>
        </w:rPr>
      </w:pPr>
      <w:r w:rsidRPr="00D504F2">
        <w:rPr>
          <w:lang w:eastAsia="ko-KR"/>
        </w:rPr>
        <w:t>그림 8. “on” 입력의 16채널 Envelope 특징(좌)과 Comparator 이진화 결과(우). 실제 CONTROL부에는 선택된 8채널만 입력된다.</w:t>
      </w:r>
    </w:p>
    <w:p w14:paraId="1C4738E7" w14:textId="77777777" w:rsidR="006E2F45" w:rsidRPr="00D504F2" w:rsidRDefault="00000000">
      <w:pPr>
        <w:pStyle w:val="1"/>
        <w:spacing w:before="280" w:after="140"/>
        <w:rPr>
          <w:color w:val="auto"/>
          <w:lang w:eastAsia="ko-KR"/>
        </w:rPr>
      </w:pPr>
      <w:r w:rsidRPr="00D504F2">
        <w:rPr>
          <w:color w:val="auto"/>
          <w:lang w:eastAsia="ko-KR"/>
        </w:rPr>
        <w:lastRenderedPageBreak/>
        <w:t xml:space="preserve">5. MCU·FPGA </w:t>
      </w:r>
      <w:r w:rsidRPr="00D504F2">
        <w:rPr>
          <w:color w:val="auto"/>
          <w:lang w:eastAsia="ko-KR"/>
        </w:rPr>
        <w:t>없는</w:t>
      </w:r>
      <w:r w:rsidRPr="00D504F2">
        <w:rPr>
          <w:color w:val="auto"/>
          <w:lang w:eastAsia="ko-KR"/>
        </w:rPr>
        <w:t xml:space="preserve"> </w:t>
      </w:r>
      <w:r w:rsidRPr="00D504F2">
        <w:rPr>
          <w:color w:val="auto"/>
          <w:lang w:eastAsia="ko-KR"/>
        </w:rPr>
        <w:t>디지털</w:t>
      </w:r>
      <w:r w:rsidRPr="00D504F2">
        <w:rPr>
          <w:color w:val="auto"/>
          <w:lang w:eastAsia="ko-KR"/>
        </w:rPr>
        <w:t xml:space="preserve"> </w:t>
      </w:r>
      <w:proofErr w:type="spellStart"/>
      <w:r w:rsidRPr="00D504F2">
        <w:rPr>
          <w:color w:val="auto"/>
          <w:lang w:eastAsia="ko-KR"/>
        </w:rPr>
        <w:t>판별부</w:t>
      </w:r>
      <w:proofErr w:type="spellEnd"/>
      <w:r w:rsidRPr="00D504F2">
        <w:rPr>
          <w:color w:val="auto"/>
          <w:lang w:eastAsia="ko-KR"/>
        </w:rPr>
        <w:t xml:space="preserve"> </w:t>
      </w:r>
      <w:r w:rsidRPr="00D504F2">
        <w:rPr>
          <w:color w:val="auto"/>
          <w:lang w:eastAsia="ko-KR"/>
        </w:rPr>
        <w:t>설계</w:t>
      </w:r>
    </w:p>
    <w:p w14:paraId="735EB54E" w14:textId="77777777" w:rsidR="006E2F45" w:rsidRPr="00D504F2" w:rsidRDefault="00000000">
      <w:pPr>
        <w:pStyle w:val="21"/>
        <w:spacing w:after="80"/>
        <w:rPr>
          <w:color w:val="auto"/>
          <w:lang w:eastAsia="ko-KR"/>
        </w:rPr>
      </w:pPr>
      <w:r w:rsidRPr="00D504F2">
        <w:rPr>
          <w:color w:val="auto"/>
          <w:lang w:eastAsia="ko-KR"/>
        </w:rPr>
        <w:t xml:space="preserve">5.1 </w:t>
      </w:r>
      <w:r w:rsidRPr="00D504F2">
        <w:rPr>
          <w:color w:val="auto"/>
          <w:lang w:eastAsia="ko-KR"/>
        </w:rPr>
        <w:t>기본</w:t>
      </w:r>
      <w:r w:rsidRPr="00D504F2">
        <w:rPr>
          <w:color w:val="auto"/>
          <w:lang w:eastAsia="ko-KR"/>
        </w:rPr>
        <w:t xml:space="preserve"> </w:t>
      </w:r>
      <w:r w:rsidRPr="00D504F2">
        <w:rPr>
          <w:color w:val="auto"/>
          <w:lang w:eastAsia="ko-KR"/>
        </w:rPr>
        <w:t>구조</w:t>
      </w:r>
    </w:p>
    <w:p w14:paraId="0E0CBF82" w14:textId="55DA8EF4" w:rsidR="00F93405" w:rsidRPr="00777293" w:rsidRDefault="00F93405" w:rsidP="00F93405">
      <w:pPr>
        <w:spacing w:after="120" w:line="320" w:lineRule="auto"/>
        <w:rPr>
          <w:rFonts w:hint="eastAsia"/>
          <w:sz w:val="22"/>
          <w:szCs w:val="24"/>
          <w:lang w:eastAsia="ko-KR"/>
        </w:rPr>
      </w:pPr>
      <w:r w:rsidRPr="00777293">
        <w:rPr>
          <w:rFonts w:cs="맑은 고딕"/>
          <w:szCs w:val="21"/>
          <w:lang w:eastAsia="ko-KR"/>
        </w:rPr>
        <w:t xml:space="preserve">Comparator 에서 얻은 이진 신호를 한 번 비교하는 것만으로는 단어의 시간적 순서를 표현할 수 없다. 따라서 CONTROL 부는 START 검출 → 시간 계수 → 네 시각에서의 </w:t>
      </w:r>
      <w:r w:rsidR="00FE6B96" w:rsidRPr="00777293">
        <w:rPr>
          <w:rFonts w:cs="맑은 고딕"/>
          <w:szCs w:val="21"/>
          <w:lang w:eastAsia="ko-KR"/>
        </w:rPr>
        <w:t>Template</w:t>
      </w:r>
      <w:r w:rsidRPr="00777293">
        <w:rPr>
          <w:rFonts w:cs="맑은 고딕"/>
          <w:szCs w:val="21"/>
          <w:lang w:eastAsia="ko-KR"/>
        </w:rPr>
        <w:t xml:space="preserve"> </w:t>
      </w:r>
      <w:r w:rsidR="00FE6B96" w:rsidRPr="00777293">
        <w:rPr>
          <w:rFonts w:cs="맑은 고딕"/>
          <w:szCs w:val="21"/>
          <w:lang w:eastAsia="ko-KR"/>
        </w:rPr>
        <w:t>match</w:t>
      </w:r>
      <w:r w:rsidRPr="00777293">
        <w:rPr>
          <w:rFonts w:cs="맑은 고딕"/>
          <w:szCs w:val="21"/>
          <w:lang w:eastAsia="ko-KR"/>
        </w:rPr>
        <w:t xml:space="preserve"> → 상태 </w:t>
      </w:r>
      <w:r w:rsidR="00FE6B96" w:rsidRPr="00777293">
        <w:rPr>
          <w:rFonts w:cs="맑은 고딕" w:hint="eastAsia"/>
          <w:szCs w:val="21"/>
          <w:lang w:eastAsia="ko-KR"/>
        </w:rPr>
        <w:t>유지</w:t>
      </w:r>
      <w:r w:rsidRPr="00777293">
        <w:rPr>
          <w:rFonts w:cs="맑은 고딕"/>
          <w:szCs w:val="21"/>
          <w:lang w:eastAsia="ko-KR"/>
        </w:rPr>
        <w:t xml:space="preserve"> → 최종 WAKE 순서로 동작한다. </w:t>
      </w:r>
      <w:r w:rsidR="00FE6B96" w:rsidRPr="00777293">
        <w:rPr>
          <w:rFonts w:cs="맑은 고딕" w:hint="eastAsia"/>
          <w:szCs w:val="21"/>
          <w:lang w:eastAsia="ko-KR"/>
        </w:rPr>
        <w:t>판정의 경우</w:t>
      </w:r>
      <w:r w:rsidR="00FE6B96" w:rsidRPr="00777293">
        <w:rPr>
          <w:rFonts w:cs="맑은 고딕"/>
          <w:szCs w:val="21"/>
          <w:lang w:eastAsia="ko-KR"/>
        </w:rPr>
        <w:t xml:space="preserve"> 시각별로 </w:t>
      </w:r>
      <w:proofErr w:type="spellStart"/>
      <w:r w:rsidR="00F413FA">
        <w:rPr>
          <w:rFonts w:cs="맑은 고딕"/>
          <w:szCs w:val="21"/>
          <w:lang w:eastAsia="ko-KR"/>
        </w:rPr>
        <w:t>sksndj</w:t>
      </w:r>
      <w:proofErr w:type="spellEnd"/>
      <w:r w:rsidR="00F413FA">
        <w:rPr>
          <w:rFonts w:cs="맑은 고딕"/>
          <w:szCs w:val="21"/>
          <w:lang w:eastAsia="ko-KR"/>
        </w:rPr>
        <w:t xml:space="preserve"> </w:t>
      </w:r>
      <w:r w:rsidR="00FE6B96" w:rsidRPr="00777293">
        <w:rPr>
          <w:rFonts w:cs="맑은 고딕" w:hint="eastAsia"/>
          <w:szCs w:val="21"/>
          <w:lang w:eastAsia="ko-KR"/>
        </w:rPr>
        <w:t>진행된다.</w:t>
      </w:r>
      <w:r w:rsidR="009E40C4" w:rsidRPr="00777293">
        <w:rPr>
          <w:rFonts w:cs="맑은 고딕" w:hint="eastAsia"/>
          <w:szCs w:val="21"/>
          <w:lang w:eastAsia="ko-KR"/>
        </w:rPr>
        <w:t xml:space="preserve"> </w:t>
      </w:r>
      <w:r w:rsidR="00FE6B96" w:rsidRPr="00777293">
        <w:rPr>
          <w:rFonts w:cs="맑은 고딕"/>
          <w:szCs w:val="21"/>
          <w:lang w:eastAsia="ko-KR"/>
        </w:rPr>
        <w:t>1초 구간 전체를 한 번에 비교하지 않고, 발성 시작 시점을 원점</w:t>
      </w:r>
      <w:r w:rsidR="00FE6B96" w:rsidRPr="00777293">
        <w:rPr>
          <w:rFonts w:cs="맑은 고딕" w:hint="eastAsia"/>
          <w:szCs w:val="21"/>
          <w:lang w:eastAsia="ko-KR"/>
        </w:rPr>
        <w:t>(</w:t>
      </w:r>
      <w:r w:rsidR="00FE6B96" w:rsidRPr="00777293">
        <w:rPr>
          <w:rFonts w:cs="맑은 고딕"/>
          <w:szCs w:val="21"/>
          <w:lang w:eastAsia="ko-KR"/>
        </w:rPr>
        <w:t>t=0)</w:t>
      </w:r>
      <w:proofErr w:type="spellStart"/>
      <w:r w:rsidR="00FE6B96" w:rsidRPr="00777293">
        <w:rPr>
          <w:rFonts w:cs="맑은 고딕"/>
          <w:szCs w:val="21"/>
          <w:lang w:eastAsia="ko-KR"/>
        </w:rPr>
        <w:t>으로</w:t>
      </w:r>
      <w:proofErr w:type="spellEnd"/>
      <w:r w:rsidR="00FE6B96" w:rsidRPr="00777293">
        <w:rPr>
          <w:rFonts w:cs="맑은 고딕"/>
          <w:szCs w:val="21"/>
          <w:lang w:eastAsia="ko-KR"/>
        </w:rPr>
        <w:t xml:space="preserve"> 하는 소수의 시각(state) s에서만 스냅숏을 찍어 비교한다. 시각의 개수는 4를 기준으로 하며, 이 값이 회로 규모를 결정한다.</w:t>
      </w:r>
    </w:p>
    <w:p w14:paraId="1A1BA7E2" w14:textId="048C8136" w:rsidR="00F93405" w:rsidRPr="00777293" w:rsidRDefault="00F93405" w:rsidP="00F93405">
      <w:pPr>
        <w:spacing w:after="120" w:line="320" w:lineRule="auto"/>
        <w:rPr>
          <w:szCs w:val="21"/>
          <w:lang w:eastAsia="ko-KR"/>
        </w:rPr>
      </w:pPr>
      <w:r w:rsidRPr="00777293">
        <w:rPr>
          <w:rFonts w:cs="맑은 고딕"/>
          <w:szCs w:val="21"/>
          <w:lang w:eastAsia="ko-KR"/>
        </w:rPr>
        <w:t xml:space="preserve">채널 신호는 CONTROL 부 입구에서 두 갈래로 갈라진다. 한 갈래는 언제 </w:t>
      </w:r>
      <w:r w:rsidRPr="00777293">
        <w:rPr>
          <w:szCs w:val="21"/>
          <w:lang w:eastAsia="ko-KR"/>
        </w:rPr>
        <w:t>S</w:t>
      </w:r>
      <w:r w:rsidR="00F413FA">
        <w:rPr>
          <w:szCs w:val="21"/>
          <w:lang w:eastAsia="ko-KR"/>
        </w:rPr>
        <w:t>TART</w:t>
      </w:r>
      <w:r w:rsidRPr="00777293">
        <w:rPr>
          <w:rFonts w:hint="eastAsia"/>
          <w:szCs w:val="21"/>
          <w:lang w:eastAsia="ko-KR"/>
        </w:rPr>
        <w:t xml:space="preserve"> 신호를 켜는지 보고</w:t>
      </w:r>
      <w:r w:rsidRPr="00777293">
        <w:rPr>
          <w:rFonts w:cs="맑은 고딕"/>
          <w:szCs w:val="21"/>
          <w:lang w:eastAsia="ko-KR"/>
        </w:rPr>
        <w:t xml:space="preserve">, 다른 갈래는 </w:t>
      </w:r>
      <w:r w:rsidRPr="00777293">
        <w:rPr>
          <w:szCs w:val="21"/>
          <w:lang w:eastAsia="ko-KR"/>
        </w:rPr>
        <w:t xml:space="preserve">Template </w:t>
      </w:r>
      <w:r w:rsidRPr="00777293">
        <w:rPr>
          <w:rFonts w:hint="eastAsia"/>
          <w:szCs w:val="21"/>
          <w:lang w:eastAsia="ko-KR"/>
        </w:rPr>
        <w:t xml:space="preserve">일치 여부를 확인한다. </w:t>
      </w:r>
    </w:p>
    <w:p w14:paraId="6A3FE8AC" w14:textId="6EB48E06" w:rsidR="00CB5868" w:rsidRPr="00D504F2" w:rsidRDefault="00A645B6" w:rsidP="00A645B6">
      <w:pPr>
        <w:pStyle w:val="FigureCaption"/>
        <w:jc w:val="center"/>
        <w:rPr>
          <w:rFonts w:hint="eastAsia"/>
          <w:lang w:eastAsia="ko-KR"/>
        </w:rPr>
      </w:pPr>
      <w:r w:rsidRPr="00A645B6">
        <w:rPr>
          <w:lang w:eastAsia="ko-KR"/>
        </w:rPr>
        <w:drawing>
          <wp:inline distT="0" distB="0" distL="0" distR="0" wp14:anchorId="2391CABF" wp14:editId="402BE31C">
            <wp:extent cx="6548120" cy="3226435"/>
            <wp:effectExtent l="0" t="0" r="5080" b="0"/>
            <wp:docPr id="21332662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66282" name=""/>
                    <pic:cNvPicPr/>
                  </pic:nvPicPr>
                  <pic:blipFill>
                    <a:blip r:embed="rId16"/>
                    <a:stretch>
                      <a:fillRect/>
                    </a:stretch>
                  </pic:blipFill>
                  <pic:spPr>
                    <a:xfrm>
                      <a:off x="0" y="0"/>
                      <a:ext cx="6548120" cy="3226435"/>
                    </a:xfrm>
                    <a:prstGeom prst="rect">
                      <a:avLst/>
                    </a:prstGeom>
                  </pic:spPr>
                </pic:pic>
              </a:graphicData>
            </a:graphic>
          </wp:inline>
        </w:drawing>
      </w:r>
      <w:r w:rsidR="00CB5868" w:rsidRPr="00CB5868">
        <w:rPr>
          <w:lang w:eastAsia="ko-KR"/>
        </w:rPr>
        <w:t xml:space="preserve"> </w:t>
      </w:r>
      <w:r w:rsidR="00CB5868" w:rsidRPr="00D504F2">
        <w:rPr>
          <w:lang w:eastAsia="ko-KR"/>
        </w:rPr>
        <w:t xml:space="preserve">그림 </w:t>
      </w:r>
      <w:r w:rsidR="00CB5868">
        <w:rPr>
          <w:rFonts w:hint="eastAsia"/>
          <w:lang w:eastAsia="ko-KR"/>
        </w:rPr>
        <w:t>9</w:t>
      </w:r>
      <w:r w:rsidR="00CB5868" w:rsidRPr="00D504F2">
        <w:rPr>
          <w:lang w:eastAsia="ko-KR"/>
        </w:rPr>
        <w:t xml:space="preserve">. </w:t>
      </w:r>
      <w:r w:rsidR="00CB5868">
        <w:rPr>
          <w:lang w:eastAsia="ko-KR"/>
        </w:rPr>
        <w:t>“</w:t>
      </w:r>
      <w:r w:rsidR="00CB5868">
        <w:rPr>
          <w:rFonts w:hint="eastAsia"/>
          <w:lang w:eastAsia="ko-KR"/>
        </w:rPr>
        <w:t xml:space="preserve">디지털 </w:t>
      </w:r>
      <w:proofErr w:type="spellStart"/>
      <w:r w:rsidR="00CB5868">
        <w:rPr>
          <w:rFonts w:hint="eastAsia"/>
          <w:lang w:eastAsia="ko-KR"/>
        </w:rPr>
        <w:t>판별부</w:t>
      </w:r>
      <w:proofErr w:type="spellEnd"/>
      <w:r w:rsidR="00CB5868">
        <w:rPr>
          <w:lang w:eastAsia="ko-KR"/>
        </w:rPr>
        <w:t>”</w:t>
      </w:r>
      <w:r w:rsidR="00CB5868">
        <w:rPr>
          <w:rFonts w:hint="eastAsia"/>
          <w:lang w:eastAsia="ko-KR"/>
        </w:rPr>
        <w:t xml:space="preserve"> 전체 블록 다이어그램</w:t>
      </w:r>
    </w:p>
    <w:p w14:paraId="694B0BD8" w14:textId="77777777" w:rsidR="00CB5868" w:rsidRDefault="00CB5868" w:rsidP="00CB5868">
      <w:pPr>
        <w:spacing w:after="120" w:line="320" w:lineRule="auto"/>
        <w:rPr>
          <w:lang w:eastAsia="ko-KR"/>
        </w:rPr>
      </w:pPr>
      <w:r>
        <w:rPr>
          <w:rFonts w:cs="맑은 고딕"/>
          <w:sz w:val="20"/>
          <w:szCs w:val="20"/>
          <w:lang w:eastAsia="ko-KR"/>
        </w:rPr>
        <w:t>블록별 역할은 다음과 같다.</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2640"/>
      </w:tblGrid>
      <w:tr w:rsidR="00CB5868" w14:paraId="0192C211" w14:textId="77777777" w:rsidTr="00CB5868">
        <w:tblPrEx>
          <w:tblCellMar>
            <w:top w:w="0" w:type="dxa"/>
            <w:bottom w:w="0" w:type="dxa"/>
          </w:tblCellMar>
        </w:tblPrEx>
        <w:trPr>
          <w:tblHeader/>
          <w:jc w:val="center"/>
        </w:trPr>
        <w:tc>
          <w:tcPr>
            <w:tcW w:w="1900" w:type="dxa"/>
            <w:shd w:val="clear" w:color="auto" w:fill="EDEDED"/>
            <w:tcMar>
              <w:top w:w="70" w:type="dxa"/>
              <w:left w:w="110" w:type="dxa"/>
              <w:bottom w:w="70" w:type="dxa"/>
              <w:right w:w="90" w:type="dxa"/>
            </w:tcMar>
            <w:vAlign w:val="center"/>
          </w:tcPr>
          <w:p w14:paraId="7F1246D0" w14:textId="77777777" w:rsidR="00CB5868" w:rsidRDefault="00CB5868" w:rsidP="0028094A">
            <w:pPr>
              <w:spacing w:line="290" w:lineRule="auto"/>
              <w:jc w:val="center"/>
            </w:pPr>
            <w:proofErr w:type="spellStart"/>
            <w:r>
              <w:rPr>
                <w:rFonts w:cs="맑은 고딕"/>
                <w:b/>
                <w:bCs/>
                <w:sz w:val="18"/>
                <w:szCs w:val="18"/>
              </w:rPr>
              <w:t>블록</w:t>
            </w:r>
            <w:proofErr w:type="spellEnd"/>
          </w:p>
        </w:tc>
        <w:tc>
          <w:tcPr>
            <w:tcW w:w="4300" w:type="dxa"/>
            <w:shd w:val="clear" w:color="auto" w:fill="EDEDED"/>
            <w:tcMar>
              <w:top w:w="70" w:type="dxa"/>
              <w:left w:w="110" w:type="dxa"/>
              <w:bottom w:w="70" w:type="dxa"/>
              <w:right w:w="90" w:type="dxa"/>
            </w:tcMar>
            <w:vAlign w:val="center"/>
          </w:tcPr>
          <w:p w14:paraId="7B33A899" w14:textId="77777777" w:rsidR="00CB5868" w:rsidRDefault="00CB5868" w:rsidP="0028094A">
            <w:pPr>
              <w:spacing w:line="290" w:lineRule="auto"/>
              <w:jc w:val="center"/>
            </w:pPr>
            <w:proofErr w:type="spellStart"/>
            <w:r>
              <w:rPr>
                <w:rFonts w:cs="맑은 고딕"/>
                <w:b/>
                <w:bCs/>
                <w:sz w:val="18"/>
                <w:szCs w:val="18"/>
              </w:rPr>
              <w:t>역할</w:t>
            </w:r>
            <w:proofErr w:type="spellEnd"/>
          </w:p>
        </w:tc>
        <w:tc>
          <w:tcPr>
            <w:tcW w:w="2640" w:type="dxa"/>
            <w:shd w:val="clear" w:color="auto" w:fill="EDEDED"/>
            <w:tcMar>
              <w:top w:w="70" w:type="dxa"/>
              <w:left w:w="110" w:type="dxa"/>
              <w:bottom w:w="70" w:type="dxa"/>
              <w:right w:w="90" w:type="dxa"/>
            </w:tcMar>
            <w:vAlign w:val="center"/>
          </w:tcPr>
          <w:p w14:paraId="07D7EC59" w14:textId="77777777" w:rsidR="00CB5868" w:rsidRDefault="00CB5868" w:rsidP="0028094A">
            <w:pPr>
              <w:spacing w:line="290" w:lineRule="auto"/>
              <w:jc w:val="center"/>
            </w:pPr>
            <w:proofErr w:type="spellStart"/>
            <w:r>
              <w:rPr>
                <w:rFonts w:cs="맑은 고딕"/>
                <w:b/>
                <w:bCs/>
                <w:sz w:val="18"/>
                <w:szCs w:val="18"/>
              </w:rPr>
              <w:t>구현</w:t>
            </w:r>
            <w:proofErr w:type="spellEnd"/>
            <w:r>
              <w:rPr>
                <w:rFonts w:cs="맑은 고딕"/>
                <w:b/>
                <w:bCs/>
                <w:sz w:val="18"/>
                <w:szCs w:val="18"/>
              </w:rPr>
              <w:t xml:space="preserve"> </w:t>
            </w:r>
            <w:proofErr w:type="spellStart"/>
            <w:r>
              <w:rPr>
                <w:rFonts w:cs="맑은 고딕"/>
                <w:b/>
                <w:bCs/>
                <w:sz w:val="18"/>
                <w:szCs w:val="18"/>
              </w:rPr>
              <w:t>소자</w:t>
            </w:r>
            <w:proofErr w:type="spellEnd"/>
          </w:p>
        </w:tc>
      </w:tr>
      <w:tr w:rsidR="00CB5868" w14:paraId="366BD17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762BAE56" w14:textId="77777777" w:rsidR="00CB5868" w:rsidRDefault="00CB5868" w:rsidP="0028094A">
            <w:pPr>
              <w:spacing w:line="290" w:lineRule="auto"/>
            </w:pPr>
            <w:r>
              <w:rPr>
                <w:rFonts w:cs="맑은 고딕"/>
                <w:sz w:val="18"/>
                <w:szCs w:val="18"/>
              </w:rPr>
              <w:t xml:space="preserve">START </w:t>
            </w:r>
            <w:proofErr w:type="gramStart"/>
            <w:r>
              <w:rPr>
                <w:rFonts w:cs="맑은 고딕"/>
                <w:sz w:val="18"/>
                <w:szCs w:val="18"/>
              </w:rPr>
              <w:t>detect</w:t>
            </w:r>
            <w:proofErr w:type="gramEnd"/>
          </w:p>
        </w:tc>
        <w:tc>
          <w:tcPr>
            <w:tcW w:w="4300" w:type="dxa"/>
            <w:tcMar>
              <w:top w:w="70" w:type="dxa"/>
              <w:left w:w="110" w:type="dxa"/>
              <w:bottom w:w="70" w:type="dxa"/>
              <w:right w:w="90" w:type="dxa"/>
            </w:tcMar>
            <w:vAlign w:val="center"/>
          </w:tcPr>
          <w:p w14:paraId="04CC00E0" w14:textId="6469C7C1" w:rsidR="00CB5868" w:rsidRDefault="00CB5868" w:rsidP="0028094A">
            <w:pPr>
              <w:spacing w:line="290" w:lineRule="auto"/>
              <w:rPr>
                <w:lang w:eastAsia="ko-KR"/>
              </w:rPr>
            </w:pPr>
            <w:r>
              <w:rPr>
                <w:rFonts w:cs="맑은 고딕"/>
                <w:sz w:val="18"/>
                <w:szCs w:val="18"/>
                <w:lang w:eastAsia="ko-KR"/>
              </w:rPr>
              <w:t xml:space="preserve">채널 버스가 </w:t>
            </w:r>
            <w:r>
              <w:rPr>
                <w:rFonts w:cs="맑은 고딕"/>
                <w:sz w:val="18"/>
                <w:szCs w:val="18"/>
                <w:lang w:eastAsia="ko-KR"/>
              </w:rPr>
              <w:t>silence</w:t>
            </w:r>
            <w:r>
              <w:rPr>
                <w:rFonts w:cs="맑은 고딕" w:hint="eastAsia"/>
                <w:sz w:val="18"/>
                <w:szCs w:val="18"/>
                <w:lang w:eastAsia="ko-KR"/>
              </w:rPr>
              <w:t xml:space="preserve">에서 음성 </w:t>
            </w:r>
            <w:proofErr w:type="spellStart"/>
            <w:r>
              <w:rPr>
                <w:rFonts w:cs="맑은 고딕" w:hint="eastAsia"/>
                <w:sz w:val="18"/>
                <w:szCs w:val="18"/>
                <w:lang w:eastAsia="ko-KR"/>
              </w:rPr>
              <w:t>켜짐</w:t>
            </w:r>
            <w:r>
              <w:rPr>
                <w:rFonts w:cs="맑은 고딕"/>
                <w:sz w:val="18"/>
                <w:szCs w:val="18"/>
                <w:lang w:eastAsia="ko-KR"/>
              </w:rPr>
              <w:t>으로</w:t>
            </w:r>
            <w:proofErr w:type="spellEnd"/>
            <w:r>
              <w:rPr>
                <w:rFonts w:cs="맑은 고딕"/>
                <w:sz w:val="18"/>
                <w:szCs w:val="18"/>
                <w:lang w:eastAsia="ko-KR"/>
              </w:rPr>
              <w:t xml:space="preserve"> 바뀌는 순간을 </w:t>
            </w:r>
            <w:r>
              <w:rPr>
                <w:rFonts w:cs="맑은 고딕" w:hint="eastAsia"/>
                <w:sz w:val="18"/>
                <w:szCs w:val="18"/>
                <w:lang w:eastAsia="ko-KR"/>
              </w:rPr>
              <w:t>검출해낸</w:t>
            </w:r>
            <w:r>
              <w:rPr>
                <w:rFonts w:cs="맑은 고딕"/>
                <w:sz w:val="18"/>
                <w:szCs w:val="18"/>
                <w:lang w:eastAsia="ko-KR"/>
              </w:rPr>
              <w:t>다. 이 시점이 시간 원점 t=0.</w:t>
            </w:r>
          </w:p>
        </w:tc>
        <w:tc>
          <w:tcPr>
            <w:tcW w:w="2640" w:type="dxa"/>
            <w:tcMar>
              <w:top w:w="70" w:type="dxa"/>
              <w:left w:w="110" w:type="dxa"/>
              <w:bottom w:w="70" w:type="dxa"/>
              <w:right w:w="90" w:type="dxa"/>
            </w:tcMar>
            <w:vAlign w:val="center"/>
          </w:tcPr>
          <w:p w14:paraId="214A31F9" w14:textId="6F65ABE3" w:rsidR="00CB5868" w:rsidRDefault="00CB5868" w:rsidP="0028094A">
            <w:pPr>
              <w:spacing w:line="290" w:lineRule="auto"/>
              <w:rPr>
                <w:lang w:eastAsia="ko-KR"/>
              </w:rPr>
            </w:pPr>
            <w:r>
              <w:rPr>
                <w:rFonts w:cs="맑은 고딕"/>
                <w:sz w:val="18"/>
                <w:szCs w:val="18"/>
                <w:lang w:eastAsia="ko-KR"/>
              </w:rPr>
              <w:t xml:space="preserve">OR/AND </w:t>
            </w:r>
            <w:r w:rsidR="00FE6B96">
              <w:rPr>
                <w:rFonts w:cs="맑은 고딕" w:hint="eastAsia"/>
                <w:sz w:val="18"/>
                <w:szCs w:val="18"/>
                <w:lang w:eastAsia="ko-KR"/>
              </w:rPr>
              <w:t>gate</w:t>
            </w:r>
            <w:r>
              <w:rPr>
                <w:rFonts w:cs="맑은 고딕"/>
                <w:sz w:val="18"/>
                <w:szCs w:val="18"/>
                <w:lang w:eastAsia="ko-KR"/>
              </w:rPr>
              <w:t xml:space="preserve"> 조합 또는 저항 합산 + 비교기</w:t>
            </w:r>
          </w:p>
        </w:tc>
      </w:tr>
      <w:tr w:rsidR="00CB5868" w14:paraId="1B2FEE68"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614F5197" w14:textId="77777777" w:rsidR="00CB5868" w:rsidRDefault="00CB5868" w:rsidP="0028094A">
            <w:pPr>
              <w:spacing w:line="290" w:lineRule="auto"/>
            </w:pPr>
            <w:r>
              <w:rPr>
                <w:rFonts w:cs="맑은 고딕"/>
                <w:sz w:val="18"/>
                <w:szCs w:val="18"/>
              </w:rPr>
              <w:t>RUN latch</w:t>
            </w:r>
          </w:p>
        </w:tc>
        <w:tc>
          <w:tcPr>
            <w:tcW w:w="4300" w:type="dxa"/>
            <w:tcMar>
              <w:top w:w="70" w:type="dxa"/>
              <w:left w:w="110" w:type="dxa"/>
              <w:bottom w:w="70" w:type="dxa"/>
              <w:right w:w="90" w:type="dxa"/>
            </w:tcMar>
            <w:vAlign w:val="center"/>
          </w:tcPr>
          <w:p w14:paraId="3AF9F0C3" w14:textId="2B46FEB1" w:rsidR="00CB5868" w:rsidRDefault="00CB5868" w:rsidP="0028094A">
            <w:pPr>
              <w:spacing w:line="290" w:lineRule="auto"/>
              <w:rPr>
                <w:lang w:eastAsia="ko-KR"/>
              </w:rPr>
            </w:pPr>
            <w:r>
              <w:rPr>
                <w:rFonts w:cs="맑은 고딕"/>
                <w:sz w:val="18"/>
                <w:szCs w:val="18"/>
                <w:lang w:eastAsia="ko-KR"/>
              </w:rPr>
              <w:t>START</w:t>
            </w:r>
            <w:proofErr w:type="spellStart"/>
            <w:r>
              <w:rPr>
                <w:rFonts w:cs="맑은 고딕"/>
                <w:sz w:val="18"/>
                <w:szCs w:val="18"/>
                <w:lang w:eastAsia="ko-KR"/>
              </w:rPr>
              <w:t>를</w:t>
            </w:r>
            <w:proofErr w:type="spellEnd"/>
            <w:r>
              <w:rPr>
                <w:rFonts w:cs="맑은 고딕"/>
                <w:sz w:val="18"/>
                <w:szCs w:val="18"/>
                <w:lang w:eastAsia="ko-KR"/>
              </w:rPr>
              <w:t xml:space="preserve"> 받아</w:t>
            </w:r>
            <w:r>
              <w:rPr>
                <w:rFonts w:cs="맑은 고딕" w:hint="eastAsia"/>
                <w:sz w:val="18"/>
                <w:szCs w:val="18"/>
                <w:lang w:eastAsia="ko-KR"/>
              </w:rPr>
              <w:t xml:space="preserve"> 측정을 시작할 수 있도록 </w:t>
            </w:r>
            <w:proofErr w:type="spellStart"/>
            <w:r>
              <w:rPr>
                <w:rFonts w:cs="맑은 고딕" w:hint="eastAsia"/>
                <w:sz w:val="18"/>
                <w:szCs w:val="18"/>
                <w:lang w:eastAsia="ko-KR"/>
              </w:rPr>
              <w:t>해줌</w:t>
            </w:r>
            <w:proofErr w:type="spellEnd"/>
            <w:r>
              <w:rPr>
                <w:rFonts w:cs="맑은 고딕"/>
                <w:sz w:val="18"/>
                <w:szCs w:val="18"/>
                <w:lang w:eastAsia="ko-KR"/>
              </w:rPr>
              <w:t xml:space="preserve">. </w:t>
            </w:r>
            <w:r>
              <w:rPr>
                <w:rFonts w:cs="맑은 고딕"/>
                <w:sz w:val="18"/>
                <w:szCs w:val="18"/>
                <w:lang w:eastAsia="ko-KR"/>
              </w:rPr>
              <w:lastRenderedPageBreak/>
              <w:t xml:space="preserve">RUN=1인 동안 </w:t>
            </w:r>
            <w:r>
              <w:rPr>
                <w:rFonts w:cs="맑은 고딕" w:hint="eastAsia"/>
                <w:sz w:val="18"/>
                <w:szCs w:val="18"/>
                <w:lang w:eastAsia="ko-KR"/>
              </w:rPr>
              <w:t xml:space="preserve">뒤의 </w:t>
            </w:r>
            <w:r>
              <w:rPr>
                <w:rFonts w:cs="맑은 고딕"/>
                <w:sz w:val="18"/>
                <w:szCs w:val="18"/>
                <w:lang w:eastAsia="ko-KR"/>
              </w:rPr>
              <w:t xml:space="preserve">카운터가 </w:t>
            </w:r>
            <w:r>
              <w:rPr>
                <w:rFonts w:cs="맑은 고딕" w:hint="eastAsia"/>
                <w:sz w:val="18"/>
                <w:szCs w:val="18"/>
                <w:lang w:eastAsia="ko-KR"/>
              </w:rPr>
              <w:t>돌 수 있음</w:t>
            </w:r>
            <w:r>
              <w:rPr>
                <w:rFonts w:cs="맑은 고딕"/>
                <w:sz w:val="18"/>
                <w:szCs w:val="18"/>
                <w:lang w:eastAsia="ko-KR"/>
              </w:rPr>
              <w:t>.</w:t>
            </w:r>
          </w:p>
        </w:tc>
        <w:tc>
          <w:tcPr>
            <w:tcW w:w="2640" w:type="dxa"/>
            <w:tcMar>
              <w:top w:w="70" w:type="dxa"/>
              <w:left w:w="110" w:type="dxa"/>
              <w:bottom w:w="70" w:type="dxa"/>
              <w:right w:w="90" w:type="dxa"/>
            </w:tcMar>
            <w:vAlign w:val="center"/>
          </w:tcPr>
          <w:p w14:paraId="219639B1" w14:textId="24AD05BC" w:rsidR="00CB5868" w:rsidRDefault="00CB5868" w:rsidP="0028094A">
            <w:pPr>
              <w:spacing w:line="290" w:lineRule="auto"/>
            </w:pPr>
            <w:r>
              <w:rPr>
                <w:rFonts w:cs="맑은 고딕"/>
                <w:sz w:val="18"/>
                <w:szCs w:val="18"/>
              </w:rPr>
              <w:lastRenderedPageBreak/>
              <w:t xml:space="preserve">D </w:t>
            </w:r>
            <w:r w:rsidR="00FE6B96">
              <w:rPr>
                <w:rFonts w:cs="맑은 고딕" w:hint="eastAsia"/>
                <w:sz w:val="18"/>
                <w:szCs w:val="18"/>
                <w:lang w:eastAsia="ko-KR"/>
              </w:rPr>
              <w:t>flipflop</w:t>
            </w:r>
            <w:r>
              <w:rPr>
                <w:rFonts w:cs="맑은 고딕"/>
                <w:sz w:val="18"/>
                <w:szCs w:val="18"/>
              </w:rPr>
              <w:t xml:space="preserve"> 1개</w:t>
            </w:r>
          </w:p>
        </w:tc>
      </w:tr>
      <w:tr w:rsidR="00CB5868" w14:paraId="5EC41B64"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18D9BA9D" w14:textId="77777777" w:rsidR="00CB5868" w:rsidRDefault="00CB5868" w:rsidP="0028094A">
            <w:pPr>
              <w:spacing w:line="290" w:lineRule="auto"/>
            </w:pPr>
            <w:r>
              <w:rPr>
                <w:rFonts w:cs="맑은 고딕"/>
                <w:sz w:val="18"/>
                <w:szCs w:val="18"/>
              </w:rPr>
              <w:t xml:space="preserve">100 Hz </w:t>
            </w:r>
            <w:proofErr w:type="spellStart"/>
            <w:r>
              <w:rPr>
                <w:rFonts w:cs="맑은 고딕"/>
                <w:sz w:val="18"/>
                <w:szCs w:val="18"/>
              </w:rPr>
              <w:t>osc</w:t>
            </w:r>
            <w:proofErr w:type="spellEnd"/>
          </w:p>
        </w:tc>
        <w:tc>
          <w:tcPr>
            <w:tcW w:w="4300" w:type="dxa"/>
            <w:tcMar>
              <w:top w:w="70" w:type="dxa"/>
              <w:left w:w="110" w:type="dxa"/>
              <w:bottom w:w="70" w:type="dxa"/>
              <w:right w:w="90" w:type="dxa"/>
            </w:tcMar>
            <w:vAlign w:val="center"/>
          </w:tcPr>
          <w:p w14:paraId="73D8E0AA" w14:textId="28BD2F29" w:rsidR="00CB5868" w:rsidRDefault="00CB5868" w:rsidP="0028094A">
            <w:pPr>
              <w:spacing w:line="290" w:lineRule="auto"/>
              <w:rPr>
                <w:rFonts w:hint="eastAsia"/>
                <w:lang w:eastAsia="ko-KR"/>
              </w:rPr>
            </w:pPr>
            <w:r>
              <w:rPr>
                <w:rFonts w:cs="맑은 고딕"/>
                <w:sz w:val="18"/>
                <w:szCs w:val="18"/>
                <w:lang w:eastAsia="ko-KR"/>
              </w:rPr>
              <w:t xml:space="preserve">10 </w:t>
            </w:r>
            <w:proofErr w:type="spellStart"/>
            <w:r>
              <w:rPr>
                <w:rFonts w:cs="맑은 고딕"/>
                <w:sz w:val="18"/>
                <w:szCs w:val="18"/>
                <w:lang w:eastAsia="ko-KR"/>
              </w:rPr>
              <w:t>ms</w:t>
            </w:r>
            <w:proofErr w:type="spellEnd"/>
            <w:r>
              <w:rPr>
                <w:rFonts w:cs="맑은 고딕"/>
                <w:sz w:val="18"/>
                <w:szCs w:val="18"/>
                <w:lang w:eastAsia="ko-KR"/>
              </w:rPr>
              <w:t xml:space="preserve"> 시간 격자를 만든다. 학습에서 쓰는 프레임 간격과 같은 값</w:t>
            </w:r>
          </w:p>
        </w:tc>
        <w:tc>
          <w:tcPr>
            <w:tcW w:w="2640" w:type="dxa"/>
            <w:tcMar>
              <w:top w:w="70" w:type="dxa"/>
              <w:left w:w="110" w:type="dxa"/>
              <w:bottom w:w="70" w:type="dxa"/>
              <w:right w:w="90" w:type="dxa"/>
            </w:tcMar>
            <w:vAlign w:val="center"/>
          </w:tcPr>
          <w:p w14:paraId="622FCC79" w14:textId="77777777" w:rsidR="00CB5868" w:rsidRDefault="00CB5868" w:rsidP="0028094A">
            <w:pPr>
              <w:spacing w:line="290" w:lineRule="auto"/>
              <w:rPr>
                <w:lang w:eastAsia="ko-KR"/>
              </w:rPr>
            </w:pPr>
            <w:r>
              <w:rPr>
                <w:rFonts w:cs="맑은 고딕"/>
                <w:sz w:val="18"/>
                <w:szCs w:val="18"/>
                <w:lang w:eastAsia="ko-KR"/>
              </w:rPr>
              <w:t>슈미트 트리거 인버터 + R·C</w:t>
            </w:r>
          </w:p>
        </w:tc>
      </w:tr>
      <w:tr w:rsidR="00CB5868" w14:paraId="21A731F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45BB893" w14:textId="5E43A96E" w:rsidR="00CB5868" w:rsidRDefault="00CB5868" w:rsidP="0028094A">
            <w:pPr>
              <w:spacing w:line="290" w:lineRule="auto"/>
            </w:pPr>
            <w:r>
              <w:rPr>
                <w:rFonts w:cs="맑은 고딕" w:hint="eastAsia"/>
                <w:sz w:val="18"/>
                <w:szCs w:val="18"/>
                <w:lang w:eastAsia="ko-KR"/>
              </w:rPr>
              <w:t>8</w:t>
            </w:r>
            <w:r>
              <w:rPr>
                <w:rFonts w:cs="맑은 고딕"/>
                <w:sz w:val="18"/>
                <w:szCs w:val="18"/>
                <w:lang w:eastAsia="ko-KR"/>
              </w:rPr>
              <w:t>bit timing</w:t>
            </w:r>
            <w:r>
              <w:rPr>
                <w:rFonts w:cs="맑은 고딕"/>
                <w:sz w:val="18"/>
                <w:szCs w:val="18"/>
              </w:rPr>
              <w:t xml:space="preserve"> counter</w:t>
            </w:r>
          </w:p>
        </w:tc>
        <w:tc>
          <w:tcPr>
            <w:tcW w:w="4300" w:type="dxa"/>
            <w:tcMar>
              <w:top w:w="70" w:type="dxa"/>
              <w:left w:w="110" w:type="dxa"/>
              <w:bottom w:w="70" w:type="dxa"/>
              <w:right w:w="90" w:type="dxa"/>
            </w:tcMar>
            <w:vAlign w:val="center"/>
          </w:tcPr>
          <w:p w14:paraId="6DC4B2CC" w14:textId="76F58508" w:rsidR="00CB5868" w:rsidRDefault="00CB5868" w:rsidP="0028094A">
            <w:pPr>
              <w:spacing w:line="290" w:lineRule="auto"/>
              <w:rPr>
                <w:lang w:eastAsia="ko-KR"/>
              </w:rPr>
            </w:pPr>
            <w:r>
              <w:rPr>
                <w:rFonts w:cs="맑은 고딕"/>
                <w:sz w:val="18"/>
                <w:szCs w:val="18"/>
                <w:lang w:eastAsia="ko-KR"/>
              </w:rPr>
              <w:t xml:space="preserve">RUN 구간에서 10 </w:t>
            </w:r>
            <w:proofErr w:type="spellStart"/>
            <w:r>
              <w:rPr>
                <w:rFonts w:cs="맑은 고딕"/>
                <w:sz w:val="18"/>
                <w:szCs w:val="18"/>
                <w:lang w:eastAsia="ko-KR"/>
              </w:rPr>
              <w:t>ms를</w:t>
            </w:r>
            <w:proofErr w:type="spellEnd"/>
            <w:r>
              <w:rPr>
                <w:rFonts w:cs="맑은 고딕"/>
                <w:sz w:val="18"/>
                <w:szCs w:val="18"/>
                <w:lang w:eastAsia="ko-KR"/>
              </w:rPr>
              <w:t xml:space="preserve"> 세어 경과 시각을 이진수로 유지.</w:t>
            </w:r>
          </w:p>
        </w:tc>
        <w:tc>
          <w:tcPr>
            <w:tcW w:w="2640" w:type="dxa"/>
            <w:tcMar>
              <w:top w:w="70" w:type="dxa"/>
              <w:left w:w="110" w:type="dxa"/>
              <w:bottom w:w="70" w:type="dxa"/>
              <w:right w:w="90" w:type="dxa"/>
            </w:tcMar>
            <w:vAlign w:val="center"/>
          </w:tcPr>
          <w:p w14:paraId="2E0C1C52" w14:textId="317FEE4E" w:rsidR="00CB5868" w:rsidRDefault="00CB5868" w:rsidP="0028094A">
            <w:pPr>
              <w:spacing w:line="290" w:lineRule="auto"/>
              <w:rPr>
                <w:rFonts w:hint="eastAsia"/>
                <w:lang w:eastAsia="ko-KR"/>
              </w:rPr>
            </w:pPr>
            <w:proofErr w:type="gramStart"/>
            <w:r>
              <w:rPr>
                <w:rFonts w:cs="맑은 고딕"/>
                <w:sz w:val="18"/>
                <w:szCs w:val="18"/>
              </w:rPr>
              <w:t>8 bit</w:t>
            </w:r>
            <w:proofErr w:type="gramEnd"/>
            <w:r>
              <w:rPr>
                <w:rFonts w:cs="맑은 고딕"/>
                <w:sz w:val="18"/>
                <w:szCs w:val="18"/>
              </w:rPr>
              <w:t xml:space="preserve"> </w:t>
            </w:r>
            <w:r w:rsidR="00FE6B96">
              <w:rPr>
                <w:rFonts w:cs="맑은 고딕" w:hint="eastAsia"/>
                <w:sz w:val="18"/>
                <w:szCs w:val="18"/>
                <w:lang w:eastAsia="ko-KR"/>
              </w:rPr>
              <w:t>counter</w:t>
            </w:r>
          </w:p>
        </w:tc>
      </w:tr>
      <w:tr w:rsidR="00CB5868" w14:paraId="06C8F20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6345860" w14:textId="77777777" w:rsidR="00CB5868" w:rsidRDefault="00CB5868" w:rsidP="0028094A">
            <w:pPr>
              <w:spacing w:line="290" w:lineRule="auto"/>
            </w:pPr>
            <w:r>
              <w:rPr>
                <w:rFonts w:cs="맑은 고딕"/>
                <w:sz w:val="18"/>
                <w:szCs w:val="18"/>
              </w:rPr>
              <w:t xml:space="preserve">Time </w:t>
            </w:r>
            <w:proofErr w:type="gramStart"/>
            <w:r>
              <w:rPr>
                <w:rFonts w:cs="맑은 고딕"/>
                <w:sz w:val="18"/>
                <w:szCs w:val="18"/>
              </w:rPr>
              <w:t>decode</w:t>
            </w:r>
            <w:proofErr w:type="gramEnd"/>
          </w:p>
        </w:tc>
        <w:tc>
          <w:tcPr>
            <w:tcW w:w="4300" w:type="dxa"/>
            <w:tcMar>
              <w:top w:w="70" w:type="dxa"/>
              <w:left w:w="110" w:type="dxa"/>
              <w:bottom w:w="70" w:type="dxa"/>
              <w:right w:w="90" w:type="dxa"/>
            </w:tcMar>
            <w:vAlign w:val="center"/>
          </w:tcPr>
          <w:p w14:paraId="412F2295" w14:textId="4674BF1C" w:rsidR="00CB5868" w:rsidRDefault="00FB53A2" w:rsidP="0028094A">
            <w:pPr>
              <w:spacing w:line="290" w:lineRule="auto"/>
              <w:rPr>
                <w:rFonts w:hint="eastAsia"/>
                <w:lang w:eastAsia="ko-KR"/>
              </w:rPr>
            </w:pPr>
            <w:r>
              <w:rPr>
                <w:rFonts w:cs="맑은 고딕" w:hint="eastAsia"/>
                <w:sz w:val="18"/>
                <w:szCs w:val="18"/>
                <w:lang w:eastAsia="ko-KR"/>
              </w:rPr>
              <w:t>데</w:t>
            </w:r>
            <w:r w:rsidRPr="00FB53A2">
              <w:rPr>
                <w:rFonts w:cs="맑은 고딕"/>
                <w:sz w:val="18"/>
                <w:szCs w:val="18"/>
                <w:lang w:eastAsia="ko-KR"/>
              </w:rPr>
              <w:t>이터 분석으로 선택된 네 개 상태의 상대 시각 τ(1)~τ(4)</w:t>
            </w:r>
            <w:r>
              <w:rPr>
                <w:rFonts w:cs="맑은 고딕" w:hint="eastAsia"/>
                <w:sz w:val="18"/>
                <w:szCs w:val="18"/>
                <w:lang w:eastAsia="ko-KR"/>
              </w:rPr>
              <w:t xml:space="preserve">및 </w:t>
            </w:r>
            <w:r>
              <w:rPr>
                <w:rFonts w:cs="맑은 고딕"/>
                <w:sz w:val="18"/>
                <w:szCs w:val="18"/>
                <w:lang w:eastAsia="ko-KR"/>
              </w:rPr>
              <w:t>Timeout</w:t>
            </w:r>
            <w:r>
              <w:rPr>
                <w:rFonts w:cs="맑은 고딕" w:hint="eastAsia"/>
                <w:sz w:val="18"/>
                <w:szCs w:val="18"/>
                <w:lang w:eastAsia="ko-KR"/>
              </w:rPr>
              <w:t xml:space="preserve"> 시각</w:t>
            </w:r>
            <w:r w:rsidRPr="00FB53A2">
              <w:rPr>
                <w:rFonts w:cs="맑은 고딕"/>
                <w:sz w:val="18"/>
                <w:szCs w:val="18"/>
                <w:lang w:eastAsia="ko-KR"/>
              </w:rPr>
              <w:t xml:space="preserve"> 검</w:t>
            </w:r>
            <w:r>
              <w:rPr>
                <w:rFonts w:cs="맑은 고딕" w:hint="eastAsia"/>
                <w:sz w:val="18"/>
                <w:szCs w:val="18"/>
                <w:lang w:eastAsia="ko-KR"/>
              </w:rPr>
              <w:t>출. 해당 시각에만</w:t>
            </w:r>
            <w:r w:rsidR="00CB5868">
              <w:rPr>
                <w:rFonts w:cs="맑은 고딕" w:hint="eastAsia"/>
                <w:sz w:val="18"/>
                <w:szCs w:val="18"/>
                <w:lang w:eastAsia="ko-KR"/>
              </w:rPr>
              <w:t xml:space="preserve"> 신호를 만듦</w:t>
            </w:r>
            <w:r>
              <w:rPr>
                <w:rFonts w:cs="맑은 고딕" w:hint="eastAsia"/>
                <w:sz w:val="18"/>
                <w:szCs w:val="18"/>
                <w:lang w:eastAsia="ko-KR"/>
              </w:rPr>
              <w:t>.</w:t>
            </w:r>
          </w:p>
        </w:tc>
        <w:tc>
          <w:tcPr>
            <w:tcW w:w="2640" w:type="dxa"/>
            <w:tcMar>
              <w:top w:w="70" w:type="dxa"/>
              <w:left w:w="110" w:type="dxa"/>
              <w:bottom w:w="70" w:type="dxa"/>
              <w:right w:w="90" w:type="dxa"/>
            </w:tcMar>
            <w:vAlign w:val="center"/>
          </w:tcPr>
          <w:p w14:paraId="484E8173" w14:textId="47B6DE79" w:rsidR="00CB5868" w:rsidRDefault="00FE6B96" w:rsidP="0028094A">
            <w:pPr>
              <w:spacing w:line="290" w:lineRule="auto"/>
            </w:pPr>
            <w:r>
              <w:rPr>
                <w:rFonts w:cs="맑은 고딕" w:hint="eastAsia"/>
                <w:sz w:val="18"/>
                <w:szCs w:val="18"/>
                <w:lang w:eastAsia="ko-KR"/>
              </w:rPr>
              <w:t>decoder</w:t>
            </w:r>
            <w:r w:rsidR="00CB5868">
              <w:rPr>
                <w:rFonts w:cs="맑은 고딕"/>
                <w:sz w:val="18"/>
                <w:szCs w:val="18"/>
              </w:rPr>
              <w:t xml:space="preserve"> + NOR</w:t>
            </w:r>
          </w:p>
        </w:tc>
      </w:tr>
      <w:tr w:rsidR="00CB5868" w14:paraId="41B938BD"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65F96A1A" w14:textId="77777777" w:rsidR="00CB5868" w:rsidRDefault="00CB5868" w:rsidP="0028094A">
            <w:pPr>
              <w:spacing w:line="290" w:lineRule="auto"/>
            </w:pPr>
            <w:r>
              <w:rPr>
                <w:rFonts w:cs="맑은 고딕"/>
                <w:sz w:val="18"/>
                <w:szCs w:val="18"/>
              </w:rPr>
              <w:t>SAMPLE gate</w:t>
            </w:r>
          </w:p>
        </w:tc>
        <w:tc>
          <w:tcPr>
            <w:tcW w:w="4300" w:type="dxa"/>
            <w:tcMar>
              <w:top w:w="70" w:type="dxa"/>
              <w:left w:w="110" w:type="dxa"/>
              <w:bottom w:w="70" w:type="dxa"/>
              <w:right w:w="90" w:type="dxa"/>
            </w:tcMar>
            <w:vAlign w:val="center"/>
          </w:tcPr>
          <w:p w14:paraId="2C6861CE" w14:textId="163156BC" w:rsidR="00CB5868" w:rsidRDefault="00CB5868" w:rsidP="0028094A">
            <w:pPr>
              <w:spacing w:line="290" w:lineRule="auto"/>
              <w:rPr>
                <w:rFonts w:hint="eastAsia"/>
                <w:lang w:eastAsia="ko-KR"/>
              </w:rPr>
            </w:pPr>
            <w:r>
              <w:rPr>
                <w:rFonts w:cs="맑은 고딕" w:hint="eastAsia"/>
                <w:sz w:val="18"/>
                <w:szCs w:val="18"/>
                <w:lang w:eastAsia="ko-KR"/>
              </w:rPr>
              <w:t>샘플링이 가능한 순간을 만듦. 일종의 신호 안정화</w:t>
            </w:r>
          </w:p>
        </w:tc>
        <w:tc>
          <w:tcPr>
            <w:tcW w:w="2640" w:type="dxa"/>
            <w:tcMar>
              <w:top w:w="70" w:type="dxa"/>
              <w:left w:w="110" w:type="dxa"/>
              <w:bottom w:w="70" w:type="dxa"/>
              <w:right w:w="90" w:type="dxa"/>
            </w:tcMar>
            <w:vAlign w:val="center"/>
          </w:tcPr>
          <w:p w14:paraId="3B7CE711" w14:textId="55251286" w:rsidR="00CB5868" w:rsidRDefault="00CB5868" w:rsidP="0028094A">
            <w:pPr>
              <w:spacing w:line="290" w:lineRule="auto"/>
              <w:rPr>
                <w:rFonts w:hint="eastAsia"/>
                <w:lang w:eastAsia="ko-KR"/>
              </w:rPr>
            </w:pPr>
            <w:r>
              <w:rPr>
                <w:rFonts w:cs="맑은 고딕"/>
                <w:sz w:val="18"/>
                <w:szCs w:val="18"/>
              </w:rPr>
              <w:t xml:space="preserve">AND </w:t>
            </w:r>
            <w:r w:rsidR="00FE6B96">
              <w:rPr>
                <w:rFonts w:cs="맑은 고딕" w:hint="eastAsia"/>
                <w:sz w:val="18"/>
                <w:szCs w:val="18"/>
                <w:lang w:eastAsia="ko-KR"/>
              </w:rPr>
              <w:t>gate</w:t>
            </w:r>
          </w:p>
        </w:tc>
      </w:tr>
      <w:tr w:rsidR="00CB5868" w14:paraId="772A5B47"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79C28206" w14:textId="77777777" w:rsidR="00CB5868" w:rsidRDefault="00CB5868" w:rsidP="0028094A">
            <w:pPr>
              <w:spacing w:line="290" w:lineRule="auto"/>
            </w:pPr>
            <w:r>
              <w:rPr>
                <w:rFonts w:cs="맑은 고딕"/>
                <w:sz w:val="18"/>
                <w:szCs w:val="18"/>
              </w:rPr>
              <w:t>Template match</w:t>
            </w:r>
          </w:p>
        </w:tc>
        <w:tc>
          <w:tcPr>
            <w:tcW w:w="4300" w:type="dxa"/>
            <w:tcMar>
              <w:top w:w="70" w:type="dxa"/>
              <w:left w:w="110" w:type="dxa"/>
              <w:bottom w:w="70" w:type="dxa"/>
              <w:right w:w="90" w:type="dxa"/>
            </w:tcMar>
            <w:vAlign w:val="center"/>
          </w:tcPr>
          <w:p w14:paraId="36031871" w14:textId="48C2F2AF" w:rsidR="00CB5868" w:rsidRDefault="00CB5868" w:rsidP="0028094A">
            <w:pPr>
              <w:spacing w:line="290" w:lineRule="auto"/>
              <w:rPr>
                <w:rFonts w:hint="eastAsia"/>
                <w:lang w:eastAsia="ko-KR"/>
              </w:rPr>
            </w:pPr>
            <w:r>
              <w:rPr>
                <w:rFonts w:cs="맑은 고딕"/>
                <w:sz w:val="18"/>
                <w:szCs w:val="18"/>
                <w:lang w:eastAsia="ko-KR"/>
              </w:rPr>
              <w:t>현재 채널 값</w:t>
            </w:r>
            <w:r>
              <w:rPr>
                <w:rFonts w:cs="맑은 고딕" w:hint="eastAsia"/>
                <w:sz w:val="18"/>
                <w:szCs w:val="18"/>
                <w:lang w:eastAsia="ko-KR"/>
              </w:rPr>
              <w:t>(비교기 출력)</w:t>
            </w:r>
            <w:r>
              <w:rPr>
                <w:rFonts w:cs="맑은 고딕"/>
                <w:sz w:val="18"/>
                <w:szCs w:val="18"/>
                <w:lang w:eastAsia="ko-KR"/>
              </w:rPr>
              <w:t>과</w:t>
            </w:r>
            <w:r>
              <w:rPr>
                <w:rFonts w:cs="맑은 고딕" w:hint="eastAsia"/>
                <w:sz w:val="18"/>
                <w:szCs w:val="18"/>
                <w:lang w:eastAsia="ko-KR"/>
              </w:rPr>
              <w:t xml:space="preserve"> </w:t>
            </w:r>
            <w:r>
              <w:rPr>
                <w:rFonts w:cs="맑은 고딕"/>
                <w:sz w:val="18"/>
                <w:szCs w:val="18"/>
                <w:lang w:eastAsia="ko-KR"/>
              </w:rPr>
              <w:t>Template</w:t>
            </w:r>
            <w:r>
              <w:rPr>
                <w:rFonts w:cs="맑은 고딕" w:hint="eastAsia"/>
                <w:sz w:val="18"/>
                <w:szCs w:val="18"/>
                <w:lang w:eastAsia="ko-KR"/>
              </w:rPr>
              <w:t>값</w:t>
            </w:r>
            <w:r>
              <w:rPr>
                <w:rFonts w:cs="맑은 고딕"/>
                <w:sz w:val="18"/>
                <w:szCs w:val="18"/>
                <w:lang w:eastAsia="ko-KR"/>
              </w:rPr>
              <w:t>을 비교해 상태별 MATCH</w:t>
            </w:r>
            <w:r>
              <w:rPr>
                <w:rFonts w:cs="맑은 고딕" w:hint="eastAsia"/>
                <w:sz w:val="18"/>
                <w:szCs w:val="18"/>
                <w:lang w:eastAsia="ko-KR"/>
              </w:rPr>
              <w:t>여부를 출력</w:t>
            </w:r>
            <w:r>
              <w:rPr>
                <w:rFonts w:cs="맑은 고딕"/>
                <w:sz w:val="18"/>
                <w:szCs w:val="18"/>
                <w:lang w:eastAsia="ko-KR"/>
              </w:rPr>
              <w:t>.</w:t>
            </w:r>
          </w:p>
        </w:tc>
        <w:tc>
          <w:tcPr>
            <w:tcW w:w="2640" w:type="dxa"/>
            <w:tcMar>
              <w:top w:w="70" w:type="dxa"/>
              <w:left w:w="110" w:type="dxa"/>
              <w:bottom w:w="70" w:type="dxa"/>
              <w:right w:w="90" w:type="dxa"/>
            </w:tcMar>
            <w:vAlign w:val="center"/>
          </w:tcPr>
          <w:p w14:paraId="2FCD6F0F" w14:textId="7DD933DF" w:rsidR="00CB5868" w:rsidRDefault="00CB5868" w:rsidP="0028094A">
            <w:pPr>
              <w:spacing w:line="290" w:lineRule="auto"/>
              <w:rPr>
                <w:lang w:eastAsia="ko-KR"/>
              </w:rPr>
            </w:pPr>
            <w:r>
              <w:rPr>
                <w:rFonts w:cs="맑은 고딕"/>
                <w:sz w:val="18"/>
                <w:szCs w:val="18"/>
                <w:lang w:eastAsia="ko-KR"/>
              </w:rPr>
              <w:t>저항 + 비교기 (상태 수만큼)</w:t>
            </w:r>
          </w:p>
        </w:tc>
      </w:tr>
      <w:tr w:rsidR="00CB5868" w14:paraId="276FEE3E"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EFCA1EA" w14:textId="77777777" w:rsidR="00CB5868" w:rsidRDefault="00CB5868" w:rsidP="0028094A">
            <w:pPr>
              <w:spacing w:line="290" w:lineRule="auto"/>
            </w:pPr>
            <w:r>
              <w:rPr>
                <w:rFonts w:cs="맑은 고딕"/>
                <w:sz w:val="18"/>
                <w:szCs w:val="18"/>
              </w:rPr>
              <w:t>PASS F/F</w:t>
            </w:r>
          </w:p>
        </w:tc>
        <w:tc>
          <w:tcPr>
            <w:tcW w:w="4300" w:type="dxa"/>
            <w:tcMar>
              <w:top w:w="70" w:type="dxa"/>
              <w:left w:w="110" w:type="dxa"/>
              <w:bottom w:w="70" w:type="dxa"/>
              <w:right w:w="90" w:type="dxa"/>
            </w:tcMar>
            <w:vAlign w:val="center"/>
          </w:tcPr>
          <w:p w14:paraId="74DF1D51" w14:textId="77777777" w:rsidR="00CB5868" w:rsidRDefault="00FE6B96" w:rsidP="0028094A">
            <w:pPr>
              <w:spacing w:line="290" w:lineRule="auto"/>
              <w:rPr>
                <w:rFonts w:cs="맑은 고딕"/>
                <w:sz w:val="18"/>
                <w:szCs w:val="18"/>
                <w:lang w:eastAsia="ko-KR"/>
              </w:rPr>
            </w:pPr>
            <w:r>
              <w:rPr>
                <w:rFonts w:cs="맑은 고딕" w:hint="eastAsia"/>
                <w:sz w:val="18"/>
                <w:szCs w:val="18"/>
                <w:lang w:eastAsia="ko-KR"/>
              </w:rPr>
              <w:t xml:space="preserve">상태별 </w:t>
            </w:r>
            <w:r w:rsidR="00CB5868">
              <w:rPr>
                <w:rFonts w:cs="맑은 고딕"/>
                <w:sz w:val="18"/>
                <w:szCs w:val="18"/>
                <w:lang w:eastAsia="ko-KR"/>
              </w:rPr>
              <w:t>SAMPLE 시점의 MATCH</w:t>
            </w:r>
            <w:proofErr w:type="spellStart"/>
            <w:r w:rsidR="00CB5868">
              <w:rPr>
                <w:rFonts w:cs="맑은 고딕"/>
                <w:sz w:val="18"/>
                <w:szCs w:val="18"/>
                <w:lang w:eastAsia="ko-KR"/>
              </w:rPr>
              <w:t>를</w:t>
            </w:r>
            <w:proofErr w:type="spellEnd"/>
            <w:r w:rsidR="00CB5868">
              <w:rPr>
                <w:rFonts w:cs="맑은 고딕"/>
                <w:sz w:val="18"/>
                <w:szCs w:val="18"/>
                <w:lang w:eastAsia="ko-KR"/>
              </w:rPr>
              <w:t xml:space="preserve"> </w:t>
            </w:r>
            <w:r w:rsidR="00CB5868">
              <w:rPr>
                <w:rFonts w:cs="맑은 고딕" w:hint="eastAsia"/>
                <w:sz w:val="18"/>
                <w:szCs w:val="18"/>
                <w:lang w:eastAsia="ko-KR"/>
              </w:rPr>
              <w:t xml:space="preserve">유지하여 </w:t>
            </w:r>
            <w:r w:rsidR="00CB5868">
              <w:rPr>
                <w:rFonts w:cs="맑은 고딕"/>
                <w:sz w:val="18"/>
                <w:szCs w:val="18"/>
                <w:lang w:eastAsia="ko-KR"/>
              </w:rPr>
              <w:t>채널이 변해도 결과</w:t>
            </w:r>
            <w:r>
              <w:rPr>
                <w:rFonts w:cs="맑은 고딕" w:hint="eastAsia"/>
                <w:sz w:val="18"/>
                <w:szCs w:val="18"/>
                <w:lang w:eastAsia="ko-KR"/>
              </w:rPr>
              <w:t>를 유지</w:t>
            </w:r>
            <w:r w:rsidR="00CB5868">
              <w:rPr>
                <w:rFonts w:cs="맑은 고딕"/>
                <w:sz w:val="18"/>
                <w:szCs w:val="18"/>
                <w:lang w:eastAsia="ko-KR"/>
              </w:rPr>
              <w:t>.</w:t>
            </w:r>
            <w:r>
              <w:rPr>
                <w:rFonts w:cs="맑은 고딕" w:hint="eastAsia"/>
                <w:sz w:val="18"/>
                <w:szCs w:val="18"/>
                <w:lang w:eastAsia="ko-KR"/>
              </w:rPr>
              <w:t xml:space="preserve"> 각 상태별 </w:t>
            </w:r>
            <w:r>
              <w:rPr>
                <w:rFonts w:cs="맑은 고딕"/>
                <w:sz w:val="18"/>
                <w:szCs w:val="18"/>
                <w:lang w:eastAsia="ko-KR"/>
              </w:rPr>
              <w:t>Template</w:t>
            </w:r>
            <w:r>
              <w:rPr>
                <w:rFonts w:cs="맑은 고딕" w:hint="eastAsia"/>
                <w:sz w:val="18"/>
                <w:szCs w:val="18"/>
                <w:lang w:eastAsia="ko-KR"/>
              </w:rPr>
              <w:t xml:space="preserve">의 </w:t>
            </w:r>
            <w:r>
              <w:rPr>
                <w:rFonts w:cs="맑은 고딕"/>
                <w:sz w:val="18"/>
                <w:szCs w:val="18"/>
                <w:lang w:eastAsia="ko-KR"/>
              </w:rPr>
              <w:t xml:space="preserve">Match </w:t>
            </w:r>
            <w:r>
              <w:rPr>
                <w:rFonts w:cs="맑은 고딕" w:hint="eastAsia"/>
                <w:sz w:val="18"/>
                <w:szCs w:val="18"/>
                <w:lang w:eastAsia="ko-KR"/>
              </w:rPr>
              <w:t>측정 시각이 다르기 때문</w:t>
            </w:r>
          </w:p>
          <w:p w14:paraId="2CDC4FDF" w14:textId="1010FF52" w:rsidR="00FE6B96" w:rsidRPr="00FE6B96" w:rsidRDefault="009D580E" w:rsidP="0028094A">
            <w:pPr>
              <w:spacing w:line="290" w:lineRule="auto"/>
              <w:rPr>
                <w:rFonts w:hint="eastAsia"/>
                <w:sz w:val="18"/>
                <w:szCs w:val="18"/>
                <w:lang w:eastAsia="ko-KR"/>
              </w:rPr>
            </w:pPr>
            <w:r w:rsidRPr="009D580E">
              <w:rPr>
                <w:rFonts w:cs="맑은 고딕" w:hint="eastAsia"/>
                <w:sz w:val="18"/>
                <w:szCs w:val="18"/>
                <w:lang w:eastAsia="ko-KR"/>
              </w:rPr>
              <w:t xml:space="preserve">즉, </w:t>
            </w:r>
            <w:r w:rsidRPr="009D580E">
              <w:rPr>
                <w:rFonts w:cs="맑은 고딕"/>
                <w:sz w:val="18"/>
                <w:szCs w:val="18"/>
                <w:lang w:eastAsia="ko-KR"/>
              </w:rPr>
              <w:t>서로 다른 시각에 일어난 네 번의 판정을 같은 시점에 모아 볼 수 있</w:t>
            </w:r>
            <w:r w:rsidRPr="009D580E">
              <w:rPr>
                <w:rFonts w:cs="맑은 고딕" w:hint="eastAsia"/>
                <w:sz w:val="18"/>
                <w:szCs w:val="18"/>
                <w:lang w:eastAsia="ko-KR"/>
              </w:rPr>
              <w:t>도록 함.</w:t>
            </w:r>
          </w:p>
        </w:tc>
        <w:tc>
          <w:tcPr>
            <w:tcW w:w="2640" w:type="dxa"/>
            <w:tcMar>
              <w:top w:w="70" w:type="dxa"/>
              <w:left w:w="110" w:type="dxa"/>
              <w:bottom w:w="70" w:type="dxa"/>
              <w:right w:w="90" w:type="dxa"/>
            </w:tcMar>
            <w:vAlign w:val="center"/>
          </w:tcPr>
          <w:p w14:paraId="1AF0EAE4" w14:textId="76CE24E5" w:rsidR="00CB5868" w:rsidRDefault="00CB5868" w:rsidP="0028094A">
            <w:pPr>
              <w:spacing w:line="290" w:lineRule="auto"/>
              <w:rPr>
                <w:lang w:eastAsia="ko-KR"/>
              </w:rPr>
            </w:pPr>
            <w:r>
              <w:rPr>
                <w:rFonts w:cs="맑은 고딕"/>
                <w:sz w:val="18"/>
                <w:szCs w:val="18"/>
                <w:lang w:eastAsia="ko-KR"/>
              </w:rPr>
              <w:t xml:space="preserve">D </w:t>
            </w:r>
            <w:r w:rsidR="00FE6B96">
              <w:rPr>
                <w:rFonts w:cs="맑은 고딕" w:hint="eastAsia"/>
                <w:sz w:val="18"/>
                <w:szCs w:val="18"/>
                <w:lang w:eastAsia="ko-KR"/>
              </w:rPr>
              <w:t>flipflop</w:t>
            </w:r>
            <w:r>
              <w:rPr>
                <w:rFonts w:cs="맑은 고딕"/>
                <w:sz w:val="18"/>
                <w:szCs w:val="18"/>
                <w:lang w:eastAsia="ko-KR"/>
              </w:rPr>
              <w:t xml:space="preserve"> (상태 수만큼)</w:t>
            </w:r>
          </w:p>
        </w:tc>
      </w:tr>
      <w:tr w:rsidR="00CB5868" w14:paraId="27864B03"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0C1389F5" w14:textId="77777777" w:rsidR="00CB5868" w:rsidRDefault="00CB5868" w:rsidP="0028094A">
            <w:pPr>
              <w:spacing w:line="290" w:lineRule="auto"/>
            </w:pPr>
            <w:r>
              <w:rPr>
                <w:rFonts w:cs="맑은 고딕"/>
                <w:sz w:val="18"/>
                <w:szCs w:val="18"/>
              </w:rPr>
              <w:t>Final AND</w:t>
            </w:r>
          </w:p>
        </w:tc>
        <w:tc>
          <w:tcPr>
            <w:tcW w:w="4300" w:type="dxa"/>
            <w:tcMar>
              <w:top w:w="70" w:type="dxa"/>
              <w:left w:w="110" w:type="dxa"/>
              <w:bottom w:w="70" w:type="dxa"/>
              <w:right w:w="90" w:type="dxa"/>
            </w:tcMar>
            <w:vAlign w:val="center"/>
          </w:tcPr>
          <w:p w14:paraId="64A02FC7" w14:textId="2AE8D76D" w:rsidR="00CB5868" w:rsidRDefault="00CB5868" w:rsidP="0028094A">
            <w:pPr>
              <w:spacing w:line="290" w:lineRule="auto"/>
              <w:rPr>
                <w:lang w:eastAsia="ko-KR"/>
              </w:rPr>
            </w:pPr>
            <w:r>
              <w:rPr>
                <w:rFonts w:cs="맑은 고딕"/>
                <w:sz w:val="18"/>
                <w:szCs w:val="18"/>
                <w:lang w:eastAsia="ko-KR"/>
              </w:rPr>
              <w:t xml:space="preserve">모든 </w:t>
            </w:r>
            <w:r>
              <w:rPr>
                <w:rFonts w:cs="맑은 고딕"/>
                <w:sz w:val="18"/>
                <w:szCs w:val="18"/>
                <w:lang w:eastAsia="ko-KR"/>
              </w:rPr>
              <w:t>PASS</w:t>
            </w:r>
            <w:r>
              <w:rPr>
                <w:rFonts w:cs="맑은 고딕"/>
                <w:sz w:val="18"/>
                <w:szCs w:val="18"/>
                <w:lang w:eastAsia="ko-KR"/>
              </w:rPr>
              <w:t xml:space="preserve">가 </w:t>
            </w:r>
            <w:r>
              <w:rPr>
                <w:rFonts w:cs="맑은 고딕" w:hint="eastAsia"/>
                <w:sz w:val="18"/>
                <w:szCs w:val="18"/>
                <w:lang w:eastAsia="ko-KR"/>
              </w:rPr>
              <w:t xml:space="preserve">1로 </w:t>
            </w:r>
            <w:r>
              <w:rPr>
                <w:rFonts w:cs="맑은 고딕"/>
                <w:sz w:val="18"/>
                <w:szCs w:val="18"/>
                <w:lang w:eastAsia="ko-KR"/>
              </w:rPr>
              <w:t>통과했을 때만 WAKE</w:t>
            </w:r>
            <w:r>
              <w:rPr>
                <w:rFonts w:cs="맑은 고딕" w:hint="eastAsia"/>
                <w:sz w:val="18"/>
                <w:szCs w:val="18"/>
                <w:lang w:eastAsia="ko-KR"/>
              </w:rPr>
              <w:t>신호를 켬</w:t>
            </w:r>
            <w:r>
              <w:rPr>
                <w:rFonts w:cs="맑은 고딕"/>
                <w:sz w:val="18"/>
                <w:szCs w:val="18"/>
                <w:lang w:eastAsia="ko-KR"/>
              </w:rPr>
              <w:t>.</w:t>
            </w:r>
          </w:p>
        </w:tc>
        <w:tc>
          <w:tcPr>
            <w:tcW w:w="2640" w:type="dxa"/>
            <w:tcMar>
              <w:top w:w="70" w:type="dxa"/>
              <w:left w:w="110" w:type="dxa"/>
              <w:bottom w:w="70" w:type="dxa"/>
              <w:right w:w="90" w:type="dxa"/>
            </w:tcMar>
            <w:vAlign w:val="center"/>
          </w:tcPr>
          <w:p w14:paraId="7055D2D6" w14:textId="11F18984" w:rsidR="00CB5868" w:rsidRDefault="00CB5868" w:rsidP="0028094A">
            <w:pPr>
              <w:spacing w:line="290" w:lineRule="auto"/>
            </w:pPr>
            <w:r>
              <w:rPr>
                <w:rFonts w:cs="맑은 고딕"/>
                <w:sz w:val="18"/>
                <w:szCs w:val="18"/>
              </w:rPr>
              <w:t xml:space="preserve">2입력 AND </w:t>
            </w:r>
            <w:r w:rsidR="00FE6B96">
              <w:rPr>
                <w:rFonts w:cs="맑은 고딕" w:hint="eastAsia"/>
                <w:sz w:val="18"/>
                <w:szCs w:val="18"/>
                <w:lang w:eastAsia="ko-KR"/>
              </w:rPr>
              <w:t>gate</w:t>
            </w:r>
            <w:r>
              <w:rPr>
                <w:rFonts w:cs="맑은 고딕"/>
                <w:sz w:val="18"/>
                <w:szCs w:val="18"/>
              </w:rPr>
              <w:t xml:space="preserve"> 3개</w:t>
            </w:r>
          </w:p>
        </w:tc>
      </w:tr>
    </w:tbl>
    <w:p w14:paraId="0E7446A2" w14:textId="77777777" w:rsidR="0059536B" w:rsidRDefault="0059536B">
      <w:pPr>
        <w:spacing w:after="0"/>
        <w:rPr>
          <w:lang w:eastAsia="ko-KR"/>
        </w:rPr>
      </w:pPr>
    </w:p>
    <w:p w14:paraId="7F8AB5BA" w14:textId="1CEB649A" w:rsidR="006E2F45" w:rsidRDefault="0059536B">
      <w:pPr>
        <w:spacing w:after="0"/>
        <w:rPr>
          <w:sz w:val="20"/>
          <w:szCs w:val="21"/>
          <w:lang w:eastAsia="ko-KR"/>
        </w:rPr>
      </w:pPr>
      <w:r w:rsidRPr="0059536B">
        <w:rPr>
          <w:rFonts w:hint="eastAsia"/>
          <w:sz w:val="20"/>
          <w:szCs w:val="21"/>
          <w:lang w:eastAsia="ko-KR"/>
        </w:rPr>
        <w:t>또한 각 신호별 역할은 아래와 같다.</w:t>
      </w:r>
    </w:p>
    <w:tbl>
      <w:tblPr>
        <w:tblW w:w="7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6090"/>
      </w:tblGrid>
      <w:tr w:rsidR="0059536B" w14:paraId="703AD8C5" w14:textId="77777777" w:rsidTr="0059536B">
        <w:tblPrEx>
          <w:tblCellMar>
            <w:top w:w="0" w:type="dxa"/>
            <w:bottom w:w="0" w:type="dxa"/>
          </w:tblCellMar>
        </w:tblPrEx>
        <w:trPr>
          <w:tblHeader/>
          <w:jc w:val="center"/>
        </w:trPr>
        <w:tc>
          <w:tcPr>
            <w:tcW w:w="1750" w:type="dxa"/>
            <w:shd w:val="clear" w:color="auto" w:fill="EDEDED"/>
            <w:tcMar>
              <w:top w:w="70" w:type="dxa"/>
              <w:left w:w="110" w:type="dxa"/>
              <w:bottom w:w="70" w:type="dxa"/>
              <w:right w:w="90" w:type="dxa"/>
            </w:tcMar>
            <w:vAlign w:val="center"/>
          </w:tcPr>
          <w:p w14:paraId="42BB13D5" w14:textId="77777777" w:rsidR="0059536B" w:rsidRDefault="0059536B" w:rsidP="0028094A">
            <w:pPr>
              <w:spacing w:line="290" w:lineRule="auto"/>
              <w:jc w:val="center"/>
            </w:pPr>
            <w:proofErr w:type="spellStart"/>
            <w:r>
              <w:rPr>
                <w:rFonts w:cs="맑은 고딕"/>
                <w:b/>
                <w:bCs/>
                <w:sz w:val="18"/>
                <w:szCs w:val="18"/>
              </w:rPr>
              <w:t>신호</w:t>
            </w:r>
            <w:proofErr w:type="spellEnd"/>
          </w:p>
        </w:tc>
        <w:tc>
          <w:tcPr>
            <w:tcW w:w="6090" w:type="dxa"/>
            <w:shd w:val="clear" w:color="auto" w:fill="EDEDED"/>
            <w:tcMar>
              <w:top w:w="70" w:type="dxa"/>
              <w:left w:w="110" w:type="dxa"/>
              <w:bottom w:w="70" w:type="dxa"/>
              <w:right w:w="90" w:type="dxa"/>
            </w:tcMar>
            <w:vAlign w:val="center"/>
          </w:tcPr>
          <w:p w14:paraId="4E1E01E0" w14:textId="77777777" w:rsidR="0059536B" w:rsidRDefault="0059536B" w:rsidP="0028094A">
            <w:pPr>
              <w:spacing w:line="290" w:lineRule="auto"/>
              <w:jc w:val="center"/>
            </w:pPr>
            <w:proofErr w:type="spellStart"/>
            <w:r>
              <w:rPr>
                <w:rFonts w:cs="맑은 고딕"/>
                <w:b/>
                <w:bCs/>
                <w:sz w:val="18"/>
                <w:szCs w:val="18"/>
              </w:rPr>
              <w:t>의미</w:t>
            </w:r>
            <w:proofErr w:type="spellEnd"/>
          </w:p>
        </w:tc>
      </w:tr>
      <w:tr w:rsidR="0059536B" w14:paraId="58603B0A"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C9AFB13" w14:textId="77777777" w:rsidR="0059536B" w:rsidRDefault="0059536B" w:rsidP="0028094A">
            <w:pPr>
              <w:spacing w:line="290" w:lineRule="auto"/>
            </w:pPr>
            <w:r>
              <w:rPr>
                <w:rFonts w:cs="맑은 고딕"/>
                <w:sz w:val="18"/>
                <w:szCs w:val="18"/>
              </w:rPr>
              <w:t>CH0…</w:t>
            </w:r>
            <w:proofErr w:type="spellStart"/>
            <w:r>
              <w:rPr>
                <w:rFonts w:cs="맑은 고딕"/>
                <w:sz w:val="18"/>
                <w:szCs w:val="18"/>
              </w:rPr>
              <w:t>CHn</w:t>
            </w:r>
            <w:proofErr w:type="spellEnd"/>
          </w:p>
        </w:tc>
        <w:tc>
          <w:tcPr>
            <w:tcW w:w="6090" w:type="dxa"/>
            <w:tcMar>
              <w:top w:w="70" w:type="dxa"/>
              <w:left w:w="110" w:type="dxa"/>
              <w:bottom w:w="70" w:type="dxa"/>
              <w:right w:w="90" w:type="dxa"/>
            </w:tcMar>
            <w:vAlign w:val="center"/>
          </w:tcPr>
          <w:p w14:paraId="65F7395B" w14:textId="1A0D288C" w:rsidR="0059536B" w:rsidRDefault="0059536B" w:rsidP="0028094A">
            <w:pPr>
              <w:spacing w:line="290" w:lineRule="auto"/>
              <w:rPr>
                <w:lang w:eastAsia="ko-KR"/>
              </w:rPr>
            </w:pPr>
            <w:r>
              <w:rPr>
                <w:rFonts w:cs="맑은 고딕"/>
                <w:sz w:val="18"/>
                <w:szCs w:val="18"/>
                <w:lang w:eastAsia="ko-KR"/>
              </w:rPr>
              <w:t>아날로그 전단의 비교기 출력</w:t>
            </w:r>
            <w:r>
              <w:rPr>
                <w:rFonts w:cs="맑은 고딕" w:hint="eastAsia"/>
                <w:sz w:val="18"/>
                <w:szCs w:val="18"/>
                <w:lang w:eastAsia="ko-KR"/>
              </w:rPr>
              <w:t xml:space="preserve">이자 </w:t>
            </w:r>
            <w:r>
              <w:rPr>
                <w:rFonts w:cs="맑은 고딕"/>
                <w:sz w:val="18"/>
                <w:szCs w:val="18"/>
                <w:lang w:eastAsia="ko-KR"/>
              </w:rPr>
              <w:t>판별부의 입력.</w:t>
            </w:r>
          </w:p>
        </w:tc>
      </w:tr>
      <w:tr w:rsidR="0059536B" w14:paraId="5BF32783"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EC5D1E9" w14:textId="77777777" w:rsidR="0059536B" w:rsidRDefault="0059536B" w:rsidP="0028094A">
            <w:pPr>
              <w:spacing w:line="290" w:lineRule="auto"/>
            </w:pPr>
            <w:r>
              <w:rPr>
                <w:rFonts w:cs="맑은 고딕"/>
                <w:sz w:val="18"/>
                <w:szCs w:val="18"/>
              </w:rPr>
              <w:t>START</w:t>
            </w:r>
          </w:p>
        </w:tc>
        <w:tc>
          <w:tcPr>
            <w:tcW w:w="6090" w:type="dxa"/>
            <w:tcMar>
              <w:top w:w="70" w:type="dxa"/>
              <w:left w:w="110" w:type="dxa"/>
              <w:bottom w:w="70" w:type="dxa"/>
              <w:right w:w="90" w:type="dxa"/>
            </w:tcMar>
            <w:vAlign w:val="center"/>
          </w:tcPr>
          <w:p w14:paraId="1A0F671B" w14:textId="77777777" w:rsidR="0059536B" w:rsidRDefault="0059536B" w:rsidP="0028094A">
            <w:pPr>
              <w:spacing w:line="290" w:lineRule="auto"/>
              <w:rPr>
                <w:lang w:eastAsia="ko-KR"/>
              </w:rPr>
            </w:pPr>
            <w:r>
              <w:rPr>
                <w:rFonts w:cs="맑은 고딕"/>
                <w:sz w:val="18"/>
                <w:szCs w:val="18"/>
                <w:lang w:eastAsia="ko-KR"/>
              </w:rPr>
              <w:t>발성 시작 검출. 시간 원점.</w:t>
            </w:r>
          </w:p>
        </w:tc>
      </w:tr>
      <w:tr w:rsidR="0059536B" w14:paraId="583E12A4"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A3FA8FB" w14:textId="77777777" w:rsidR="0059536B" w:rsidRDefault="0059536B" w:rsidP="0028094A">
            <w:pPr>
              <w:spacing w:line="290" w:lineRule="auto"/>
            </w:pPr>
            <w:r>
              <w:rPr>
                <w:rFonts w:cs="맑은 고딕"/>
                <w:sz w:val="18"/>
                <w:szCs w:val="18"/>
              </w:rPr>
              <w:t>RUN</w:t>
            </w:r>
          </w:p>
        </w:tc>
        <w:tc>
          <w:tcPr>
            <w:tcW w:w="6090" w:type="dxa"/>
            <w:tcMar>
              <w:top w:w="70" w:type="dxa"/>
              <w:left w:w="110" w:type="dxa"/>
              <w:bottom w:w="70" w:type="dxa"/>
              <w:right w:w="90" w:type="dxa"/>
            </w:tcMar>
            <w:vAlign w:val="center"/>
          </w:tcPr>
          <w:p w14:paraId="67197F86" w14:textId="7451203D" w:rsidR="0059536B" w:rsidRDefault="0059536B" w:rsidP="0028094A">
            <w:pPr>
              <w:spacing w:line="290" w:lineRule="auto"/>
              <w:rPr>
                <w:lang w:eastAsia="ko-KR"/>
              </w:rPr>
            </w:pPr>
            <w:r>
              <w:rPr>
                <w:rFonts w:cs="맑은 고딕"/>
                <w:sz w:val="18"/>
                <w:szCs w:val="18"/>
                <w:lang w:eastAsia="ko-KR"/>
              </w:rPr>
              <w:t xml:space="preserve">계측 구간 </w:t>
            </w:r>
            <w:r>
              <w:rPr>
                <w:rFonts w:cs="맑은 고딕" w:hint="eastAsia"/>
                <w:sz w:val="18"/>
                <w:szCs w:val="18"/>
                <w:lang w:eastAsia="ko-KR"/>
              </w:rPr>
              <w:t>발생</w:t>
            </w:r>
            <w:r>
              <w:rPr>
                <w:rFonts w:cs="맑은 고딕"/>
                <w:sz w:val="18"/>
                <w:szCs w:val="18"/>
                <w:lang w:eastAsia="ko-KR"/>
              </w:rPr>
              <w:t xml:space="preserve">. 카운터 </w:t>
            </w:r>
            <w:r>
              <w:rPr>
                <w:rFonts w:cs="맑은 고딕" w:hint="eastAsia"/>
                <w:sz w:val="18"/>
                <w:szCs w:val="18"/>
                <w:lang w:eastAsia="ko-KR"/>
              </w:rPr>
              <w:t>작동시킴</w:t>
            </w:r>
            <w:r>
              <w:rPr>
                <w:rFonts w:cs="맑은 고딕"/>
                <w:sz w:val="18"/>
                <w:szCs w:val="18"/>
                <w:lang w:eastAsia="ko-KR"/>
              </w:rPr>
              <w:t>.</w:t>
            </w:r>
          </w:p>
        </w:tc>
      </w:tr>
      <w:tr w:rsidR="0059536B" w14:paraId="7299BDD0"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605E0B0C" w14:textId="77777777" w:rsidR="0059536B" w:rsidRDefault="0059536B" w:rsidP="0028094A">
            <w:pPr>
              <w:spacing w:line="290" w:lineRule="auto"/>
            </w:pPr>
            <w:r>
              <w:rPr>
                <w:rFonts w:cs="맑은 고딕"/>
                <w:sz w:val="18"/>
                <w:szCs w:val="18"/>
              </w:rPr>
              <w:t>CLK</w:t>
            </w:r>
          </w:p>
        </w:tc>
        <w:tc>
          <w:tcPr>
            <w:tcW w:w="6090" w:type="dxa"/>
            <w:tcMar>
              <w:top w:w="70" w:type="dxa"/>
              <w:left w:w="110" w:type="dxa"/>
              <w:bottom w:w="70" w:type="dxa"/>
              <w:right w:w="90" w:type="dxa"/>
            </w:tcMar>
            <w:vAlign w:val="center"/>
          </w:tcPr>
          <w:p w14:paraId="6B2B2E3D" w14:textId="77777777" w:rsidR="0059536B" w:rsidRDefault="0059536B" w:rsidP="0028094A">
            <w:pPr>
              <w:spacing w:line="290" w:lineRule="auto"/>
            </w:pPr>
            <w:r>
              <w:rPr>
                <w:rFonts w:cs="맑은 고딕"/>
                <w:sz w:val="18"/>
                <w:szCs w:val="18"/>
              </w:rPr>
              <w:t xml:space="preserve">100 Hz, 10 </w:t>
            </w:r>
            <w:proofErr w:type="spellStart"/>
            <w:r>
              <w:rPr>
                <w:rFonts w:cs="맑은 고딕"/>
                <w:sz w:val="18"/>
                <w:szCs w:val="18"/>
              </w:rPr>
              <w:t>ms</w:t>
            </w:r>
            <w:proofErr w:type="spellEnd"/>
            <w:r>
              <w:rPr>
                <w:rFonts w:cs="맑은 고딕"/>
                <w:sz w:val="18"/>
                <w:szCs w:val="18"/>
              </w:rPr>
              <w:t xml:space="preserve"> </w:t>
            </w:r>
            <w:proofErr w:type="spellStart"/>
            <w:r>
              <w:rPr>
                <w:rFonts w:cs="맑은 고딕"/>
                <w:sz w:val="18"/>
                <w:szCs w:val="18"/>
              </w:rPr>
              <w:t>격자</w:t>
            </w:r>
            <w:proofErr w:type="spellEnd"/>
            <w:r>
              <w:rPr>
                <w:rFonts w:cs="맑은 고딕"/>
                <w:sz w:val="18"/>
                <w:szCs w:val="18"/>
              </w:rPr>
              <w:t>.</w:t>
            </w:r>
          </w:p>
        </w:tc>
      </w:tr>
      <w:tr w:rsidR="0059536B" w14:paraId="59D0E1E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0F13C4BC" w14:textId="77777777" w:rsidR="0059536B" w:rsidRDefault="0059536B" w:rsidP="0028094A">
            <w:pPr>
              <w:spacing w:line="290" w:lineRule="auto"/>
            </w:pPr>
            <w:r>
              <w:rPr>
                <w:rFonts w:cs="맑은 고딕"/>
                <w:sz w:val="18"/>
                <w:szCs w:val="18"/>
              </w:rPr>
              <w:t>DECODE S1…S4</w:t>
            </w:r>
          </w:p>
        </w:tc>
        <w:tc>
          <w:tcPr>
            <w:tcW w:w="6090" w:type="dxa"/>
            <w:tcMar>
              <w:top w:w="70" w:type="dxa"/>
              <w:left w:w="110" w:type="dxa"/>
              <w:bottom w:w="70" w:type="dxa"/>
              <w:right w:w="90" w:type="dxa"/>
            </w:tcMar>
            <w:vAlign w:val="center"/>
          </w:tcPr>
          <w:p w14:paraId="33DDAA09" w14:textId="77777777" w:rsidR="0059536B" w:rsidRDefault="0059536B" w:rsidP="0028094A">
            <w:pPr>
              <w:spacing w:line="290" w:lineRule="auto"/>
              <w:rPr>
                <w:lang w:eastAsia="ko-KR"/>
              </w:rPr>
            </w:pPr>
            <w:r>
              <w:rPr>
                <w:rFonts w:cs="맑은 고딕"/>
                <w:sz w:val="18"/>
                <w:szCs w:val="18"/>
                <w:lang w:eastAsia="ko-KR"/>
              </w:rPr>
              <w:t xml:space="preserve">카운터 값이 </w:t>
            </w:r>
            <w:r>
              <w:rPr>
                <w:rFonts w:cs="맑은 고딕"/>
                <w:sz w:val="18"/>
                <w:szCs w:val="18"/>
              </w:rPr>
              <w:t>τ</w:t>
            </w:r>
            <w:r>
              <w:rPr>
                <w:rFonts w:cs="맑은 고딕"/>
                <w:sz w:val="18"/>
                <w:szCs w:val="18"/>
                <w:lang w:eastAsia="ko-KR"/>
              </w:rPr>
              <w:t>(s)와 일치하는 순간.</w:t>
            </w:r>
          </w:p>
        </w:tc>
      </w:tr>
      <w:tr w:rsidR="0059536B" w14:paraId="37335018"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3D7825F4" w14:textId="77777777" w:rsidR="0059536B" w:rsidRDefault="0059536B" w:rsidP="0028094A">
            <w:pPr>
              <w:spacing w:line="290" w:lineRule="auto"/>
            </w:pPr>
            <w:r>
              <w:rPr>
                <w:rFonts w:cs="맑은 고딕"/>
                <w:sz w:val="18"/>
                <w:szCs w:val="18"/>
              </w:rPr>
              <w:lastRenderedPageBreak/>
              <w:t>DECODE_TO</w:t>
            </w:r>
          </w:p>
        </w:tc>
        <w:tc>
          <w:tcPr>
            <w:tcW w:w="6090" w:type="dxa"/>
            <w:tcMar>
              <w:top w:w="70" w:type="dxa"/>
              <w:left w:w="110" w:type="dxa"/>
              <w:bottom w:w="70" w:type="dxa"/>
              <w:right w:w="90" w:type="dxa"/>
            </w:tcMar>
            <w:vAlign w:val="center"/>
          </w:tcPr>
          <w:p w14:paraId="6083B13D" w14:textId="77777777" w:rsidR="0059536B" w:rsidRDefault="0059536B" w:rsidP="0028094A">
            <w:pPr>
              <w:spacing w:line="290" w:lineRule="auto"/>
              <w:rPr>
                <w:lang w:eastAsia="ko-KR"/>
              </w:rPr>
            </w:pPr>
            <w:r>
              <w:rPr>
                <w:rFonts w:cs="맑은 고딕"/>
                <w:sz w:val="18"/>
                <w:szCs w:val="18"/>
                <w:lang w:eastAsia="ko-KR"/>
              </w:rPr>
              <w:t>카운터 값이 timeout과 일치하는 순간.</w:t>
            </w:r>
          </w:p>
        </w:tc>
      </w:tr>
      <w:tr w:rsidR="0059536B" w14:paraId="771ABEC9"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469487E1" w14:textId="77777777" w:rsidR="0059536B" w:rsidRDefault="0059536B" w:rsidP="0028094A">
            <w:pPr>
              <w:spacing w:line="290" w:lineRule="auto"/>
            </w:pPr>
            <w:r>
              <w:rPr>
                <w:rFonts w:cs="맑은 고딕"/>
                <w:sz w:val="18"/>
                <w:szCs w:val="18"/>
              </w:rPr>
              <w:t>SAMPLE</w:t>
            </w:r>
          </w:p>
        </w:tc>
        <w:tc>
          <w:tcPr>
            <w:tcW w:w="6090" w:type="dxa"/>
            <w:tcMar>
              <w:top w:w="70" w:type="dxa"/>
              <w:left w:w="110" w:type="dxa"/>
              <w:bottom w:w="70" w:type="dxa"/>
              <w:right w:w="90" w:type="dxa"/>
            </w:tcMar>
            <w:vAlign w:val="center"/>
          </w:tcPr>
          <w:p w14:paraId="2E0B0064" w14:textId="77777777" w:rsidR="0059536B" w:rsidRDefault="0059536B" w:rsidP="0028094A">
            <w:pPr>
              <w:spacing w:line="290" w:lineRule="auto"/>
            </w:pPr>
            <w:r>
              <w:rPr>
                <w:rFonts w:cs="맑은 고딕"/>
                <w:sz w:val="18"/>
                <w:szCs w:val="18"/>
              </w:rPr>
              <w:t xml:space="preserve">DECODE · /CLK. </w:t>
            </w:r>
            <w:proofErr w:type="spellStart"/>
            <w:r>
              <w:rPr>
                <w:rFonts w:cs="맑은 고딕"/>
                <w:sz w:val="18"/>
                <w:szCs w:val="18"/>
              </w:rPr>
              <w:t>실제</w:t>
            </w:r>
            <w:proofErr w:type="spellEnd"/>
            <w:r>
              <w:rPr>
                <w:rFonts w:cs="맑은 고딕"/>
                <w:sz w:val="18"/>
                <w:szCs w:val="18"/>
              </w:rPr>
              <w:t xml:space="preserve"> </w:t>
            </w:r>
            <w:proofErr w:type="spellStart"/>
            <w:r>
              <w:rPr>
                <w:rFonts w:cs="맑은 고딕"/>
                <w:sz w:val="18"/>
                <w:szCs w:val="18"/>
              </w:rPr>
              <w:t>채점</w:t>
            </w:r>
            <w:proofErr w:type="spellEnd"/>
            <w:r>
              <w:rPr>
                <w:rFonts w:cs="맑은 고딕"/>
                <w:sz w:val="18"/>
                <w:szCs w:val="18"/>
              </w:rPr>
              <w:t xml:space="preserve"> </w:t>
            </w:r>
            <w:proofErr w:type="spellStart"/>
            <w:r>
              <w:rPr>
                <w:rFonts w:cs="맑은 고딕"/>
                <w:sz w:val="18"/>
                <w:szCs w:val="18"/>
              </w:rPr>
              <w:t>시각</w:t>
            </w:r>
            <w:proofErr w:type="spellEnd"/>
            <w:r>
              <w:rPr>
                <w:rFonts w:cs="맑은 고딕"/>
                <w:sz w:val="18"/>
                <w:szCs w:val="18"/>
              </w:rPr>
              <w:t>.</w:t>
            </w:r>
          </w:p>
        </w:tc>
      </w:tr>
      <w:tr w:rsidR="0059536B" w14:paraId="7841F9AC"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581629A4" w14:textId="77777777" w:rsidR="0059536B" w:rsidRDefault="0059536B" w:rsidP="0028094A">
            <w:pPr>
              <w:spacing w:line="290" w:lineRule="auto"/>
            </w:pPr>
            <w:r>
              <w:rPr>
                <w:rFonts w:cs="맑은 고딕"/>
                <w:sz w:val="18"/>
                <w:szCs w:val="18"/>
              </w:rPr>
              <w:t>MATCH(s)</w:t>
            </w:r>
          </w:p>
        </w:tc>
        <w:tc>
          <w:tcPr>
            <w:tcW w:w="6090" w:type="dxa"/>
            <w:tcMar>
              <w:top w:w="70" w:type="dxa"/>
              <w:left w:w="110" w:type="dxa"/>
              <w:bottom w:w="70" w:type="dxa"/>
              <w:right w:w="90" w:type="dxa"/>
            </w:tcMar>
            <w:vAlign w:val="center"/>
          </w:tcPr>
          <w:p w14:paraId="2574432E" w14:textId="0D283BCD" w:rsidR="0059536B" w:rsidRDefault="0059536B" w:rsidP="0028094A">
            <w:pPr>
              <w:spacing w:line="290" w:lineRule="auto"/>
              <w:rPr>
                <w:lang w:eastAsia="ko-KR"/>
              </w:rPr>
            </w:pPr>
            <w:r>
              <w:rPr>
                <w:rFonts w:cs="맑은 고딕"/>
                <w:sz w:val="18"/>
                <w:szCs w:val="18"/>
                <w:lang w:eastAsia="ko-KR"/>
              </w:rPr>
              <w:t xml:space="preserve">상태 s의 </w:t>
            </w:r>
            <w:r>
              <w:rPr>
                <w:rFonts w:cs="맑은 고딕"/>
                <w:sz w:val="18"/>
                <w:szCs w:val="18"/>
                <w:lang w:eastAsia="ko-KR"/>
              </w:rPr>
              <w:t>Template</w:t>
            </w:r>
            <w:r>
              <w:rPr>
                <w:rFonts w:cs="맑은 고딕"/>
                <w:sz w:val="18"/>
                <w:szCs w:val="18"/>
                <w:lang w:eastAsia="ko-KR"/>
              </w:rPr>
              <w:t xml:space="preserve"> 일치 여부.</w:t>
            </w:r>
          </w:p>
        </w:tc>
      </w:tr>
      <w:tr w:rsidR="0059536B" w14:paraId="735AAC8B"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6144402" w14:textId="77777777" w:rsidR="0059536B" w:rsidRDefault="0059536B" w:rsidP="0028094A">
            <w:pPr>
              <w:spacing w:line="290" w:lineRule="auto"/>
            </w:pPr>
            <w:r>
              <w:rPr>
                <w:rFonts w:cs="맑은 고딕"/>
                <w:sz w:val="18"/>
                <w:szCs w:val="18"/>
              </w:rPr>
              <w:t>PASS(s)</w:t>
            </w:r>
          </w:p>
        </w:tc>
        <w:tc>
          <w:tcPr>
            <w:tcW w:w="6090" w:type="dxa"/>
            <w:tcMar>
              <w:top w:w="70" w:type="dxa"/>
              <w:left w:w="110" w:type="dxa"/>
              <w:bottom w:w="70" w:type="dxa"/>
              <w:right w:w="90" w:type="dxa"/>
            </w:tcMar>
            <w:vAlign w:val="center"/>
          </w:tcPr>
          <w:p w14:paraId="64A043EC" w14:textId="77777777" w:rsidR="0059536B" w:rsidRDefault="0059536B" w:rsidP="0028094A">
            <w:pPr>
              <w:spacing w:line="290" w:lineRule="auto"/>
            </w:pPr>
            <w:r>
              <w:rPr>
                <w:rFonts w:cs="맑은 고딕"/>
                <w:sz w:val="18"/>
                <w:szCs w:val="18"/>
              </w:rPr>
              <w:t xml:space="preserve">SAMPLE </w:t>
            </w:r>
            <w:proofErr w:type="spellStart"/>
            <w:r>
              <w:rPr>
                <w:rFonts w:cs="맑은 고딕"/>
                <w:sz w:val="18"/>
                <w:szCs w:val="18"/>
              </w:rPr>
              <w:t>시점에</w:t>
            </w:r>
            <w:proofErr w:type="spellEnd"/>
            <w:r>
              <w:rPr>
                <w:rFonts w:cs="맑은 고딕"/>
                <w:sz w:val="18"/>
                <w:szCs w:val="18"/>
              </w:rPr>
              <w:t xml:space="preserve"> </w:t>
            </w:r>
            <w:proofErr w:type="spellStart"/>
            <w:r>
              <w:rPr>
                <w:rFonts w:cs="맑은 고딕"/>
                <w:sz w:val="18"/>
                <w:szCs w:val="18"/>
              </w:rPr>
              <w:t>확정된</w:t>
            </w:r>
            <w:proofErr w:type="spellEnd"/>
            <w:r>
              <w:rPr>
                <w:rFonts w:cs="맑은 고딕"/>
                <w:sz w:val="18"/>
                <w:szCs w:val="18"/>
              </w:rPr>
              <w:t xml:space="preserve"> MATCH(s).</w:t>
            </w:r>
          </w:p>
        </w:tc>
      </w:tr>
      <w:tr w:rsidR="0059536B" w14:paraId="7BD33D2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89A3B57" w14:textId="77777777" w:rsidR="0059536B" w:rsidRDefault="0059536B" w:rsidP="0028094A">
            <w:pPr>
              <w:spacing w:line="290" w:lineRule="auto"/>
            </w:pPr>
            <w:r>
              <w:rPr>
                <w:rFonts w:cs="맑은 고딕"/>
                <w:sz w:val="18"/>
                <w:szCs w:val="18"/>
              </w:rPr>
              <w:t>CLR</w:t>
            </w:r>
          </w:p>
        </w:tc>
        <w:tc>
          <w:tcPr>
            <w:tcW w:w="6090" w:type="dxa"/>
            <w:tcMar>
              <w:top w:w="70" w:type="dxa"/>
              <w:left w:w="110" w:type="dxa"/>
              <w:bottom w:w="70" w:type="dxa"/>
              <w:right w:w="90" w:type="dxa"/>
            </w:tcMar>
            <w:vAlign w:val="center"/>
          </w:tcPr>
          <w:p w14:paraId="64BB2DA7" w14:textId="37FE46A3" w:rsidR="0059536B" w:rsidRDefault="0059536B" w:rsidP="0028094A">
            <w:pPr>
              <w:spacing w:line="290" w:lineRule="auto"/>
              <w:rPr>
                <w:lang w:eastAsia="ko-KR"/>
              </w:rPr>
            </w:pPr>
            <w:r>
              <w:rPr>
                <w:rFonts w:cs="맑은 고딕"/>
                <w:sz w:val="18"/>
                <w:szCs w:val="18"/>
                <w:lang w:eastAsia="ko-KR"/>
              </w:rPr>
              <w:t xml:space="preserve">비동기 </w:t>
            </w:r>
            <w:r>
              <w:rPr>
                <w:rFonts w:cs="맑은 고딕"/>
                <w:sz w:val="18"/>
                <w:szCs w:val="18"/>
                <w:lang w:eastAsia="ko-KR"/>
              </w:rPr>
              <w:t>Clear</w:t>
            </w:r>
            <w:r>
              <w:rPr>
                <w:rFonts w:cs="맑은 고딕"/>
                <w:sz w:val="18"/>
                <w:szCs w:val="18"/>
                <w:lang w:eastAsia="ko-KR"/>
              </w:rPr>
              <w:t>. RUN과 PASS</w:t>
            </w:r>
            <w:proofErr w:type="spellStart"/>
            <w:r>
              <w:rPr>
                <w:rFonts w:cs="맑은 고딕"/>
                <w:sz w:val="18"/>
                <w:szCs w:val="18"/>
                <w:lang w:eastAsia="ko-KR"/>
              </w:rPr>
              <w:t>를</w:t>
            </w:r>
            <w:proofErr w:type="spellEnd"/>
            <w:r>
              <w:rPr>
                <w:rFonts w:cs="맑은 고딕"/>
                <w:sz w:val="18"/>
                <w:szCs w:val="18"/>
                <w:lang w:eastAsia="ko-KR"/>
              </w:rPr>
              <w:t xml:space="preserve"> 동시에 IDLE로 되돌린다.</w:t>
            </w:r>
          </w:p>
        </w:tc>
      </w:tr>
      <w:tr w:rsidR="0059536B" w14:paraId="083C12A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1DEDB8F" w14:textId="77777777" w:rsidR="0059536B" w:rsidRDefault="0059536B" w:rsidP="0028094A">
            <w:pPr>
              <w:spacing w:line="290" w:lineRule="auto"/>
            </w:pPr>
            <w:r>
              <w:rPr>
                <w:rFonts w:cs="맑은 고딕"/>
                <w:sz w:val="18"/>
                <w:szCs w:val="18"/>
              </w:rPr>
              <w:t>WAKE</w:t>
            </w:r>
          </w:p>
        </w:tc>
        <w:tc>
          <w:tcPr>
            <w:tcW w:w="6090" w:type="dxa"/>
            <w:tcMar>
              <w:top w:w="70" w:type="dxa"/>
              <w:left w:w="110" w:type="dxa"/>
              <w:bottom w:w="70" w:type="dxa"/>
              <w:right w:w="90" w:type="dxa"/>
            </w:tcMar>
            <w:vAlign w:val="center"/>
          </w:tcPr>
          <w:p w14:paraId="65FF2505" w14:textId="09C5E859" w:rsidR="0059536B" w:rsidRDefault="0059536B" w:rsidP="0028094A">
            <w:pPr>
              <w:spacing w:line="290" w:lineRule="auto"/>
              <w:rPr>
                <w:rFonts w:hint="eastAsia"/>
                <w:lang w:eastAsia="ko-KR"/>
              </w:rPr>
            </w:pPr>
            <w:r>
              <w:rPr>
                <w:rFonts w:cs="맑은 고딕"/>
                <w:sz w:val="18"/>
                <w:szCs w:val="18"/>
                <w:lang w:eastAsia="ko-KR"/>
              </w:rPr>
              <w:t>최종 출력. PASS 전</w:t>
            </w:r>
            <w:r>
              <w:rPr>
                <w:rFonts w:cs="맑은 고딕" w:hint="eastAsia"/>
                <w:sz w:val="18"/>
                <w:szCs w:val="18"/>
                <w:lang w:eastAsia="ko-KR"/>
              </w:rPr>
              <w:t>부를</w:t>
            </w:r>
            <w:r>
              <w:rPr>
                <w:rFonts w:cs="맑은 고딕"/>
                <w:sz w:val="18"/>
                <w:szCs w:val="18"/>
                <w:lang w:eastAsia="ko-KR"/>
              </w:rPr>
              <w:t>AND</w:t>
            </w:r>
            <w:r>
              <w:rPr>
                <w:rFonts w:cs="맑은 고딕" w:hint="eastAsia"/>
                <w:sz w:val="18"/>
                <w:szCs w:val="18"/>
                <w:lang w:eastAsia="ko-KR"/>
              </w:rPr>
              <w:t xml:space="preserve"> </w:t>
            </w:r>
            <w:r>
              <w:rPr>
                <w:rFonts w:cs="맑은 고딕"/>
                <w:sz w:val="18"/>
                <w:szCs w:val="18"/>
                <w:lang w:eastAsia="ko-KR"/>
              </w:rPr>
              <w:t>gate</w:t>
            </w:r>
            <w:proofErr w:type="spellStart"/>
            <w:r>
              <w:rPr>
                <w:rFonts w:cs="맑은 고딕" w:hint="eastAsia"/>
                <w:sz w:val="18"/>
                <w:szCs w:val="18"/>
                <w:lang w:eastAsia="ko-KR"/>
              </w:rPr>
              <w:t>에</w:t>
            </w:r>
            <w:proofErr w:type="spellEnd"/>
            <w:r>
              <w:rPr>
                <w:rFonts w:cs="맑은 고딕" w:hint="eastAsia"/>
                <w:sz w:val="18"/>
                <w:szCs w:val="18"/>
                <w:lang w:eastAsia="ko-KR"/>
              </w:rPr>
              <w:t xml:space="preserve"> 통과시킨 값.</w:t>
            </w:r>
          </w:p>
        </w:tc>
      </w:tr>
    </w:tbl>
    <w:p w14:paraId="01555C1A" w14:textId="77777777" w:rsidR="0059536B" w:rsidRPr="0059536B" w:rsidRDefault="0059536B">
      <w:pPr>
        <w:spacing w:after="0"/>
        <w:rPr>
          <w:rFonts w:hint="eastAsia"/>
          <w:sz w:val="20"/>
          <w:szCs w:val="21"/>
          <w:lang w:eastAsia="ko-KR"/>
        </w:rPr>
      </w:pPr>
    </w:p>
    <w:p w14:paraId="076A9563" w14:textId="77777777" w:rsidR="006E2F45" w:rsidRPr="00D504F2" w:rsidRDefault="00000000">
      <w:pPr>
        <w:pStyle w:val="21"/>
        <w:spacing w:after="80"/>
        <w:rPr>
          <w:color w:val="auto"/>
          <w:lang w:eastAsia="ko-KR"/>
        </w:rPr>
      </w:pPr>
      <w:r w:rsidRPr="00D504F2">
        <w:rPr>
          <w:color w:val="auto"/>
          <w:lang w:eastAsia="ko-KR"/>
        </w:rPr>
        <w:t xml:space="preserve">5.2 START </w:t>
      </w:r>
      <w:r w:rsidRPr="00D504F2">
        <w:rPr>
          <w:color w:val="auto"/>
          <w:lang w:eastAsia="ko-KR"/>
        </w:rPr>
        <w:t>조건</w:t>
      </w:r>
      <w:r w:rsidRPr="00D504F2">
        <w:rPr>
          <w:color w:val="auto"/>
          <w:lang w:eastAsia="ko-KR"/>
        </w:rPr>
        <w:t xml:space="preserve">: </w:t>
      </w:r>
      <w:r w:rsidRPr="00D504F2">
        <w:rPr>
          <w:color w:val="auto"/>
          <w:lang w:eastAsia="ko-KR"/>
        </w:rPr>
        <w:t>발화의</w:t>
      </w:r>
      <w:r w:rsidRPr="00D504F2">
        <w:rPr>
          <w:color w:val="auto"/>
          <w:lang w:eastAsia="ko-KR"/>
        </w:rPr>
        <w:t xml:space="preserve"> </w:t>
      </w:r>
      <w:r w:rsidRPr="00D504F2">
        <w:rPr>
          <w:color w:val="auto"/>
          <w:lang w:eastAsia="ko-KR"/>
        </w:rPr>
        <w:t>시간</w:t>
      </w:r>
      <w:r w:rsidRPr="00D504F2">
        <w:rPr>
          <w:color w:val="auto"/>
          <w:lang w:eastAsia="ko-KR"/>
        </w:rPr>
        <w:t xml:space="preserve"> </w:t>
      </w:r>
      <w:r w:rsidRPr="00D504F2">
        <w:rPr>
          <w:color w:val="auto"/>
          <w:lang w:eastAsia="ko-KR"/>
        </w:rPr>
        <w:t>원점</w:t>
      </w:r>
    </w:p>
    <w:p w14:paraId="1CD4613E" w14:textId="54B8FB36" w:rsidR="00FE6B96" w:rsidRPr="00FE6B96" w:rsidRDefault="00000000" w:rsidP="00FE6B96">
      <w:pPr>
        <w:rPr>
          <w:lang w:eastAsia="ko-KR"/>
        </w:rPr>
      </w:pPr>
      <w:r w:rsidRPr="00D504F2">
        <w:rPr>
          <w:lang w:eastAsia="ko-KR"/>
        </w:rPr>
        <w:t>START는 회로 전체를 깨우는 전원 스위치가 아니라 시간 원</w:t>
      </w:r>
      <w:r w:rsidR="00FE6B96">
        <w:rPr>
          <w:rFonts w:hint="eastAsia"/>
          <w:lang w:eastAsia="ko-KR"/>
        </w:rPr>
        <w:t xml:space="preserve">점 </w:t>
      </w:r>
      <w:r w:rsidR="00FE6B96">
        <w:rPr>
          <w:lang w:eastAsia="ko-KR"/>
        </w:rPr>
        <w:t>t=0</w:t>
      </w:r>
      <w:r w:rsidRPr="00D504F2">
        <w:rPr>
          <w:lang w:eastAsia="ko-KR"/>
        </w:rPr>
        <w:t>을 만드는 신호다. 아날로그 전단과 START 논리는 계속 동작하고, IDLE 상태에서는 시간 카운터만 멈춰 있다. START</w:t>
      </w:r>
      <w:proofErr w:type="spellStart"/>
      <w:r w:rsidRPr="00D504F2">
        <w:rPr>
          <w:lang w:eastAsia="ko-KR"/>
        </w:rPr>
        <w:t>를</w:t>
      </w:r>
      <w:proofErr w:type="spellEnd"/>
      <w:r w:rsidRPr="00D504F2">
        <w:rPr>
          <w:lang w:eastAsia="ko-KR"/>
        </w:rPr>
        <w:t xml:space="preserve"> 놓치면 해당 발화는 이후 </w:t>
      </w:r>
      <w:r w:rsidR="00FE6B96">
        <w:rPr>
          <w:rFonts w:hint="eastAsia"/>
          <w:lang w:eastAsia="ko-KR"/>
        </w:rPr>
        <w:t>판정이 불가능하므로</w:t>
      </w:r>
      <w:r w:rsidRPr="00D504F2">
        <w:rPr>
          <w:lang w:eastAsia="ko-KR"/>
        </w:rPr>
        <w:t xml:space="preserve">, 설계에서는 낮은 </w:t>
      </w:r>
      <w:proofErr w:type="spellStart"/>
      <w:r w:rsidRPr="00D504F2">
        <w:rPr>
          <w:lang w:eastAsia="ko-KR"/>
        </w:rPr>
        <w:t>오검출보다</w:t>
      </w:r>
      <w:proofErr w:type="spellEnd"/>
      <w:r w:rsidRPr="00D504F2">
        <w:rPr>
          <w:lang w:eastAsia="ko-KR"/>
        </w:rPr>
        <w:t xml:space="preserve"> 높은 START 재현율을 우선하고 그 다음으로 발화 간 START 시점의 </w:t>
      </w:r>
      <w:proofErr w:type="spellStart"/>
      <w:r w:rsidRPr="00D504F2">
        <w:rPr>
          <w:lang w:eastAsia="ko-KR"/>
        </w:rPr>
        <w:t>지터를</w:t>
      </w:r>
      <w:proofErr w:type="spellEnd"/>
      <w:r w:rsidRPr="00D504F2">
        <w:rPr>
          <w:lang w:eastAsia="ko-KR"/>
        </w:rPr>
        <w:t xml:space="preserve"> 최소화</w:t>
      </w:r>
      <w:r w:rsidR="00FE6B96">
        <w:rPr>
          <w:rFonts w:hint="eastAsia"/>
          <w:lang w:eastAsia="ko-KR"/>
        </w:rPr>
        <w:t xml:space="preserve">하도록 한다. </w:t>
      </w:r>
      <w:r w:rsidR="00FE6B96" w:rsidRPr="00FE6B96">
        <w:rPr>
          <w:lang w:eastAsia="ko-KR"/>
        </w:rPr>
        <w:t>START detect가 원점을 잡고 RUN latch가 계</w:t>
      </w:r>
      <w:r w:rsidR="00FE6B96">
        <w:rPr>
          <w:rFonts w:hint="eastAsia"/>
          <w:lang w:eastAsia="ko-KR"/>
        </w:rPr>
        <w:t>측</w:t>
      </w:r>
      <w:r w:rsidR="00FE6B96" w:rsidRPr="00FE6B96">
        <w:rPr>
          <w:lang w:eastAsia="ko-KR"/>
        </w:rPr>
        <w:t xml:space="preserve"> 구간을 연다. RUN=1이 되면 Timing counter의 리셋이 풀리고 10 </w:t>
      </w:r>
      <w:proofErr w:type="spellStart"/>
      <w:r w:rsidR="00FE6B96" w:rsidRPr="00FE6B96">
        <w:rPr>
          <w:lang w:eastAsia="ko-KR"/>
        </w:rPr>
        <w:t>ms</w:t>
      </w:r>
      <w:proofErr w:type="spellEnd"/>
      <w:r w:rsidR="00FE6B96" w:rsidRPr="00FE6B96">
        <w:rPr>
          <w:lang w:eastAsia="ko-KR"/>
        </w:rPr>
        <w:t>마다 1씩 증가한다. 계측 구간은 두 가지 방법으로만 닫힌다. WAKE가 나오거나, timeout 시각에 도달하는 것이다.</w:t>
      </w:r>
    </w:p>
    <w:p w14:paraId="1EF1B156" w14:textId="5A87642C" w:rsidR="006E2F45" w:rsidRPr="00D504F2" w:rsidRDefault="00FE6B96">
      <w:pPr>
        <w:rPr>
          <w:rFonts w:hint="eastAsia"/>
          <w:lang w:eastAsia="ko-KR"/>
        </w:rPr>
      </w:pPr>
      <w:r w:rsidRPr="00FE6B96">
        <w:rPr>
          <w:lang w:eastAsia="ko-KR"/>
        </w:rPr>
        <w:t>timeout은 학습이 정하는 값이며, 마지막 상태 τ(4)보다 크게 잡는다. 그 시각에 Time decode가 DECODE_T</w:t>
      </w:r>
      <w:r>
        <w:rPr>
          <w:lang w:eastAsia="ko-KR"/>
        </w:rPr>
        <w:t>O(</w:t>
      </w:r>
      <w:proofErr w:type="spellStart"/>
      <w:r>
        <w:rPr>
          <w:lang w:eastAsia="ko-KR"/>
        </w:rPr>
        <w:t>TimeOut</w:t>
      </w:r>
      <w:proofErr w:type="spellEnd"/>
      <w:r>
        <w:rPr>
          <w:lang w:eastAsia="ko-KR"/>
        </w:rPr>
        <w:t xml:space="preserve">) </w:t>
      </w:r>
      <w:proofErr w:type="spellStart"/>
      <w:r w:rsidRPr="00FE6B96">
        <w:rPr>
          <w:lang w:eastAsia="ko-KR"/>
        </w:rPr>
        <w:t>를</w:t>
      </w:r>
      <w:proofErr w:type="spellEnd"/>
      <w:r w:rsidRPr="00FE6B96">
        <w:rPr>
          <w:lang w:eastAsia="ko-KR"/>
        </w:rPr>
        <w:t xml:space="preserve"> 올리면 RUN latch와 PASS </w:t>
      </w:r>
      <w:r>
        <w:rPr>
          <w:lang w:eastAsia="ko-KR"/>
        </w:rPr>
        <w:t>flipflop</w:t>
      </w:r>
      <w:r w:rsidRPr="00FE6B96">
        <w:rPr>
          <w:lang w:eastAsia="ko-KR"/>
        </w:rPr>
        <w:t xml:space="preserve">이 동시에 비동기 CLR되어 회로가 IDLE로 돌아간다. timeout을 짧게 잡을수록 한 번의 </w:t>
      </w:r>
      <w:proofErr w:type="spellStart"/>
      <w:r w:rsidRPr="00FE6B96">
        <w:rPr>
          <w:lang w:eastAsia="ko-KR"/>
        </w:rPr>
        <w:t>오검출이</w:t>
      </w:r>
      <w:proofErr w:type="spellEnd"/>
      <w:r w:rsidRPr="00FE6B96">
        <w:rPr>
          <w:lang w:eastAsia="ko-KR"/>
        </w:rPr>
        <w:t xml:space="preserve"> 다음 발성을 가리는 시간이 줄어들지만, τ(4) 직후로 지나치게 붙이면 WAKE 출력 펄스가 짧아</w:t>
      </w:r>
      <w:r>
        <w:rPr>
          <w:rFonts w:hint="eastAsia"/>
          <w:lang w:eastAsia="ko-KR"/>
        </w:rPr>
        <w:t>지므로 이는 유의해야 한다.</w:t>
      </w:r>
    </w:p>
    <w:p w14:paraId="0D05DA8A" w14:textId="36CC6690" w:rsidR="006E2F45" w:rsidRPr="00FB53A2" w:rsidRDefault="00000000">
      <w:pPr>
        <w:pStyle w:val="21"/>
        <w:spacing w:after="80"/>
        <w:rPr>
          <w:rFonts w:ascii="맑은 고딕" w:eastAsia="맑은 고딕" w:hAnsi="맑은 고딕" w:cs="맑은 고딕" w:hint="eastAsia"/>
          <w:color w:val="auto"/>
          <w:lang w:eastAsia="ko-KR"/>
        </w:rPr>
      </w:pPr>
      <w:r w:rsidRPr="00D504F2">
        <w:rPr>
          <w:color w:val="auto"/>
          <w:lang w:eastAsia="ko-KR"/>
        </w:rPr>
        <w:t xml:space="preserve">5.3 </w:t>
      </w:r>
      <w:r w:rsidR="00FB53A2">
        <w:rPr>
          <w:rFonts w:ascii="맑은 고딕" w:eastAsia="맑은 고딕" w:hAnsi="맑은 고딕" w:cs="맑은 고딕" w:hint="eastAsia"/>
          <w:color w:val="auto"/>
          <w:lang w:eastAsia="ko-KR"/>
        </w:rPr>
        <w:t>시각 생성</w:t>
      </w:r>
      <w:r w:rsidR="00D4078D">
        <w:rPr>
          <w:rFonts w:ascii="맑은 고딕" w:eastAsia="맑은 고딕" w:hAnsi="맑은 고딕" w:cs="맑은 고딕" w:hint="eastAsia"/>
          <w:color w:val="auto"/>
          <w:lang w:eastAsia="ko-KR"/>
        </w:rPr>
        <w:t xml:space="preserve"> </w:t>
      </w:r>
    </w:p>
    <w:p w14:paraId="041F381E" w14:textId="771F9420" w:rsidR="00D4078D" w:rsidRPr="00D4078D" w:rsidRDefault="00D4078D" w:rsidP="00D4078D">
      <w:pPr>
        <w:spacing w:after="120" w:line="320" w:lineRule="auto"/>
        <w:rPr>
          <w:sz w:val="22"/>
          <w:szCs w:val="24"/>
          <w:lang w:eastAsia="ko-KR"/>
        </w:rPr>
      </w:pPr>
      <w:r w:rsidRPr="00D4078D">
        <w:rPr>
          <w:rFonts w:cs="맑은 고딕"/>
          <w:szCs w:val="21"/>
          <w:lang w:eastAsia="ko-KR"/>
        </w:rPr>
        <w:t xml:space="preserve">Timing counter는 경과 시간을 세기만 하고, 어느 값이 의미 있는지는 모른다. 의미 부여는 Time decode가 한다. 학습이 </w:t>
      </w:r>
      <w:r w:rsidRPr="00D4078D">
        <w:rPr>
          <w:rFonts w:cs="맑은 고딕"/>
          <w:szCs w:val="21"/>
        </w:rPr>
        <w:t>τ</w:t>
      </w:r>
      <w:r w:rsidRPr="00D4078D">
        <w:rPr>
          <w:rFonts w:cs="맑은 고딕"/>
          <w:szCs w:val="21"/>
          <w:lang w:eastAsia="ko-KR"/>
        </w:rPr>
        <w:t>(s)=17을 냈다면 카운터 출력</w:t>
      </w:r>
      <w:r>
        <w:rPr>
          <w:rFonts w:cs="맑은 고딕" w:hint="eastAsia"/>
          <w:szCs w:val="21"/>
          <w:lang w:eastAsia="ko-KR"/>
        </w:rPr>
        <w:t xml:space="preserve">을 읽어 </w:t>
      </w:r>
      <w:r w:rsidRPr="00D4078D">
        <w:rPr>
          <w:rFonts w:cs="맑은 고딕"/>
          <w:szCs w:val="21"/>
          <w:lang w:eastAsia="ko-KR"/>
        </w:rPr>
        <w:t xml:space="preserve">"카운터 == 17"인 순간에만 1이 </w:t>
      </w:r>
      <w:r>
        <w:rPr>
          <w:rFonts w:cs="맑은 고딕" w:hint="eastAsia"/>
          <w:szCs w:val="21"/>
          <w:lang w:eastAsia="ko-KR"/>
        </w:rPr>
        <w:t>되도록 하는 것이다</w:t>
      </w:r>
      <w:r w:rsidRPr="00D4078D">
        <w:rPr>
          <w:rFonts w:cs="맑은 고딕"/>
          <w:szCs w:val="21"/>
          <w:lang w:eastAsia="ko-KR"/>
        </w:rPr>
        <w:t xml:space="preserve">. </w:t>
      </w:r>
    </w:p>
    <w:p w14:paraId="1FA151E7" w14:textId="5F476427" w:rsidR="006E2F45" w:rsidRDefault="00000000">
      <w:pPr>
        <w:pStyle w:val="21"/>
        <w:spacing w:after="80"/>
        <w:rPr>
          <w:color w:val="auto"/>
          <w:lang w:eastAsia="ko-KR"/>
        </w:rPr>
      </w:pPr>
      <w:r w:rsidRPr="00D504F2">
        <w:rPr>
          <w:color w:val="auto"/>
          <w:lang w:eastAsia="ko-KR"/>
        </w:rPr>
        <w:t xml:space="preserve">5.4 </w:t>
      </w:r>
      <w:r w:rsidR="00D4078D">
        <w:rPr>
          <w:color w:val="auto"/>
          <w:lang w:eastAsia="ko-KR"/>
        </w:rPr>
        <w:t>Template Match</w:t>
      </w:r>
    </w:p>
    <w:p w14:paraId="2F865320" w14:textId="2C9BC8AC" w:rsidR="00D4078D" w:rsidRDefault="00D4078D" w:rsidP="00D4078D">
      <w:pPr>
        <w:rPr>
          <w:lang w:eastAsia="ko-KR"/>
        </w:rPr>
      </w:pPr>
      <w:r>
        <w:rPr>
          <w:lang w:eastAsia="ko-KR"/>
        </w:rPr>
        <w:t>각 상태 s는 채널마다 세 값</w:t>
      </w:r>
      <w:r>
        <w:rPr>
          <w:lang w:eastAsia="ko-KR"/>
        </w:rPr>
        <w:t xml:space="preserve"> 1, 0,</w:t>
      </w:r>
      <w:r>
        <w:rPr>
          <w:rFonts w:hint="eastAsia"/>
          <w:lang w:eastAsia="ko-KR"/>
        </w:rPr>
        <w:t xml:space="preserve"> </w:t>
      </w:r>
      <w:r>
        <w:rPr>
          <w:lang w:eastAsia="ko-KR"/>
        </w:rPr>
        <w:t>X</w:t>
      </w:r>
      <w:r>
        <w:rPr>
          <w:lang w:eastAsia="ko-KR"/>
        </w:rPr>
        <w:t xml:space="preserve"> 중 하나를 갖는 </w:t>
      </w:r>
      <w:r>
        <w:rPr>
          <w:lang w:eastAsia="ko-KR"/>
        </w:rPr>
        <w:t>Template</w:t>
      </w:r>
      <w:r>
        <w:rPr>
          <w:lang w:eastAsia="ko-KR"/>
        </w:rPr>
        <w:t xml:space="preserve"> M(</w:t>
      </w:r>
      <w:proofErr w:type="spellStart"/>
      <w:r>
        <w:rPr>
          <w:lang w:eastAsia="ko-KR"/>
        </w:rPr>
        <w:t>s,c</w:t>
      </w:r>
      <w:proofErr w:type="spellEnd"/>
      <w:r>
        <w:rPr>
          <w:lang w:eastAsia="ko-KR"/>
        </w:rPr>
        <w:t>)</w:t>
      </w:r>
      <w:proofErr w:type="spellStart"/>
      <w:r>
        <w:rPr>
          <w:lang w:eastAsia="ko-KR"/>
        </w:rPr>
        <w:t>를</w:t>
      </w:r>
      <w:proofErr w:type="spellEnd"/>
      <w:r>
        <w:rPr>
          <w:lang w:eastAsia="ko-KR"/>
        </w:rPr>
        <w:t xml:space="preserve"> 가진다.</w:t>
      </w:r>
      <w:r>
        <w:rPr>
          <w:lang w:eastAsia="ko-KR"/>
        </w:rPr>
        <w:t xml:space="preserve"> </w:t>
      </w:r>
      <w:r>
        <w:rPr>
          <w:rFonts w:hint="eastAsia"/>
          <w:lang w:eastAsia="ko-KR"/>
        </w:rPr>
        <w:t xml:space="preserve">실제 채널 값과 </w:t>
      </w:r>
      <w:r>
        <w:rPr>
          <w:lang w:eastAsia="ko-KR"/>
        </w:rPr>
        <w:t>Template</w:t>
      </w:r>
      <w:r w:rsidR="00F413FA">
        <w:rPr>
          <w:rFonts w:hint="eastAsia"/>
          <w:lang w:eastAsia="ko-KR"/>
        </w:rPr>
        <w:t xml:space="preserve"> 값을 비교하여</w:t>
      </w:r>
      <w:r w:rsidR="00B515F4">
        <w:rPr>
          <w:rFonts w:hint="eastAsia"/>
          <w:lang w:eastAsia="ko-KR"/>
        </w:rPr>
        <w:t xml:space="preserve"> </w:t>
      </w:r>
      <w:r>
        <w:rPr>
          <w:lang w:eastAsia="ko-KR"/>
        </w:rPr>
        <w:t xml:space="preserve">일치하는 개수를 세고, 그 수가 허용 오차 k(s) 이상이면 MATCH(s)=1로 둔다. 회로에서는 일치 여부 </w:t>
      </w:r>
      <w:r>
        <w:rPr>
          <w:lang w:eastAsia="ko-KR"/>
        </w:rPr>
        <w:lastRenderedPageBreak/>
        <w:t>신호들을 같은 크기의 저항으로 묶어 평균 전압을 만들고, 그 전압을 비교기에서 기준전압과 비교한다. 상태 s에서 실제로 보는 채널이 m(s)개일 때</w:t>
      </w:r>
    </w:p>
    <w:p w14:paraId="4F2FAC52" w14:textId="77777777" w:rsidR="00D4078D" w:rsidRDefault="00D4078D" w:rsidP="00D4078D">
      <w:pPr>
        <w:rPr>
          <w:lang w:eastAsia="ko-KR"/>
        </w:rPr>
      </w:pPr>
      <w:r>
        <w:rPr>
          <w:lang w:eastAsia="ko-KR"/>
        </w:rPr>
        <w:t xml:space="preserve">        </w:t>
      </w:r>
      <w:proofErr w:type="spellStart"/>
      <w:r>
        <w:rPr>
          <w:lang w:eastAsia="ko-KR"/>
        </w:rPr>
        <w:t>V_score</w:t>
      </w:r>
      <w:proofErr w:type="spellEnd"/>
      <w:r>
        <w:rPr>
          <w:lang w:eastAsia="ko-KR"/>
        </w:rPr>
        <w:t xml:space="preserve"> = VDD × (일치 개수) / m(s),     V_TH(s) = VDD × (k(s) </w:t>
      </w:r>
      <w:r>
        <w:rPr>
          <w:rFonts w:ascii="Cambria Math" w:hAnsi="Cambria Math" w:cs="Cambria Math"/>
          <w:lang w:eastAsia="ko-KR"/>
        </w:rPr>
        <w:t>−</w:t>
      </w:r>
      <w:r>
        <w:rPr>
          <w:lang w:eastAsia="ko-KR"/>
        </w:rPr>
        <w:t xml:space="preserve"> 0.5) / m(s)</w:t>
      </w:r>
    </w:p>
    <w:p w14:paraId="17133D90" w14:textId="1932F3E0" w:rsidR="009D580E" w:rsidRDefault="00D4078D" w:rsidP="009D580E">
      <w:pPr>
        <w:rPr>
          <w:rFonts w:hint="eastAsia"/>
          <w:lang w:eastAsia="ko-KR"/>
        </w:rPr>
      </w:pPr>
      <w:r>
        <w:rPr>
          <w:lang w:eastAsia="ko-KR"/>
        </w:rPr>
        <w:t>기준전압</w:t>
      </w:r>
      <w:r w:rsidR="00B515F4">
        <w:rPr>
          <w:rFonts w:hint="eastAsia"/>
          <w:lang w:eastAsia="ko-KR"/>
        </w:rPr>
        <w:t xml:space="preserve"> </w:t>
      </w:r>
      <w:r w:rsidR="00B515F4">
        <w:rPr>
          <w:lang w:eastAsia="ko-KR"/>
        </w:rPr>
        <w:t>V_TH</w:t>
      </w:r>
      <w:r w:rsidR="00B515F4">
        <w:rPr>
          <w:rFonts w:hint="eastAsia"/>
          <w:lang w:eastAsia="ko-KR"/>
        </w:rPr>
        <w:t>는</w:t>
      </w:r>
      <w:r>
        <w:rPr>
          <w:lang w:eastAsia="ko-KR"/>
        </w:rPr>
        <w:t xml:space="preserve"> 상태마다 다르다. X 때문에 분모 m(s)가 상태마다 달라지기 때문이며, 하나의 전압을 공유할 수 없다. 각 상태의</w:t>
      </w:r>
      <w:r w:rsidR="0059536B">
        <w:rPr>
          <w:rFonts w:hint="eastAsia"/>
          <w:lang w:eastAsia="ko-KR"/>
        </w:rPr>
        <w:t xml:space="preserve"> </w:t>
      </w:r>
      <w:r w:rsidR="0059536B">
        <w:rPr>
          <w:lang w:eastAsia="ko-KR"/>
        </w:rPr>
        <w:t>V_TH</w:t>
      </w:r>
      <w:r>
        <w:rPr>
          <w:lang w:eastAsia="ko-KR"/>
        </w:rPr>
        <w:t xml:space="preserve">은 </w:t>
      </w:r>
      <w:proofErr w:type="spellStart"/>
      <w:r>
        <w:rPr>
          <w:lang w:eastAsia="ko-KR"/>
        </w:rPr>
        <w:t>분압</w:t>
      </w:r>
      <w:proofErr w:type="spellEnd"/>
      <w:r>
        <w:rPr>
          <w:lang w:eastAsia="ko-KR"/>
        </w:rPr>
        <w:t xml:space="preserve"> 저항 두 개로 만든다.</w:t>
      </w:r>
    </w:p>
    <w:p w14:paraId="560E15FE" w14:textId="71386BBA" w:rsidR="006E2F45" w:rsidRPr="00D504F2" w:rsidRDefault="00000000">
      <w:pPr>
        <w:pStyle w:val="21"/>
        <w:spacing w:after="80"/>
        <w:rPr>
          <w:color w:val="auto"/>
          <w:lang w:eastAsia="ko-KR"/>
        </w:rPr>
      </w:pPr>
      <w:r w:rsidRPr="00D504F2">
        <w:rPr>
          <w:color w:val="auto"/>
          <w:lang w:eastAsia="ko-KR"/>
        </w:rPr>
        <w:t>5.</w:t>
      </w:r>
      <w:r w:rsidR="009D580E">
        <w:rPr>
          <w:rFonts w:hint="eastAsia"/>
          <w:color w:val="auto"/>
          <w:lang w:eastAsia="ko-KR"/>
        </w:rPr>
        <w:t>5</w:t>
      </w:r>
      <w:r w:rsidRPr="00D504F2">
        <w:rPr>
          <w:color w:val="auto"/>
          <w:lang w:eastAsia="ko-KR"/>
        </w:rPr>
        <w:t xml:space="preserve"> PASS </w:t>
      </w:r>
      <w:r w:rsidRPr="00D504F2">
        <w:rPr>
          <w:color w:val="auto"/>
          <w:lang w:eastAsia="ko-KR"/>
        </w:rPr>
        <w:t>저장</w:t>
      </w:r>
      <w:r w:rsidRPr="00D504F2">
        <w:rPr>
          <w:color w:val="auto"/>
          <w:lang w:eastAsia="ko-KR"/>
        </w:rPr>
        <w:t xml:space="preserve">, </w:t>
      </w:r>
      <w:r w:rsidRPr="00D504F2">
        <w:rPr>
          <w:color w:val="auto"/>
          <w:lang w:eastAsia="ko-KR"/>
        </w:rPr>
        <w:t>최종</w:t>
      </w:r>
      <w:r w:rsidRPr="00D504F2">
        <w:rPr>
          <w:color w:val="auto"/>
          <w:lang w:eastAsia="ko-KR"/>
        </w:rPr>
        <w:t xml:space="preserve"> WAKE </w:t>
      </w:r>
      <w:r w:rsidRPr="00D504F2">
        <w:rPr>
          <w:color w:val="auto"/>
          <w:lang w:eastAsia="ko-KR"/>
        </w:rPr>
        <w:t>및</w:t>
      </w:r>
      <w:r w:rsidRPr="00D504F2">
        <w:rPr>
          <w:color w:val="auto"/>
          <w:lang w:eastAsia="ko-KR"/>
        </w:rPr>
        <w:t xml:space="preserve"> timeout</w:t>
      </w:r>
    </w:p>
    <w:p w14:paraId="756E95E6" w14:textId="45CCCCD1" w:rsidR="006E2F45" w:rsidRPr="00777293" w:rsidRDefault="0059536B" w:rsidP="0059536B">
      <w:pPr>
        <w:spacing w:after="120" w:line="320" w:lineRule="auto"/>
        <w:rPr>
          <w:lang w:eastAsia="ko-KR"/>
        </w:rPr>
      </w:pPr>
      <w:r w:rsidRPr="00777293">
        <w:rPr>
          <w:rFonts w:cs="맑은 고딕"/>
          <w:szCs w:val="21"/>
          <w:lang w:eastAsia="ko-KR"/>
        </w:rPr>
        <w:t>SAMPLE(s)의 상</w:t>
      </w:r>
      <w:r w:rsidRPr="00777293">
        <w:rPr>
          <w:rFonts w:cs="맑은 고딕" w:hint="eastAsia"/>
          <w:szCs w:val="21"/>
          <w:lang w:eastAsia="ko-KR"/>
        </w:rPr>
        <w:t xml:space="preserve">승 </w:t>
      </w:r>
      <w:r w:rsidRPr="00777293">
        <w:rPr>
          <w:rFonts w:cs="맑은 고딕"/>
          <w:szCs w:val="21"/>
          <w:lang w:eastAsia="ko-KR"/>
        </w:rPr>
        <w:t>edge</w:t>
      </w:r>
      <w:r w:rsidRPr="00777293">
        <w:rPr>
          <w:rFonts w:cs="맑은 고딕"/>
          <w:szCs w:val="21"/>
          <w:lang w:eastAsia="ko-KR"/>
        </w:rPr>
        <w:t xml:space="preserve">에서 PASS </w:t>
      </w:r>
      <w:r w:rsidRPr="00777293">
        <w:rPr>
          <w:rFonts w:cs="맑은 고딕"/>
          <w:szCs w:val="21"/>
          <w:lang w:eastAsia="ko-KR"/>
        </w:rPr>
        <w:t>flipflop</w:t>
      </w:r>
      <w:r w:rsidRPr="00777293">
        <w:rPr>
          <w:rFonts w:cs="맑은 고딕"/>
          <w:szCs w:val="21"/>
          <w:lang w:eastAsia="ko-KR"/>
        </w:rPr>
        <w:t>이 그 순간의 MATCH(s)</w:t>
      </w:r>
      <w:proofErr w:type="spellStart"/>
      <w:r w:rsidRPr="00777293">
        <w:rPr>
          <w:rFonts w:cs="맑은 고딕"/>
          <w:szCs w:val="21"/>
          <w:lang w:eastAsia="ko-KR"/>
        </w:rPr>
        <w:t>를</w:t>
      </w:r>
      <w:proofErr w:type="spellEnd"/>
      <w:r w:rsidRPr="00777293">
        <w:rPr>
          <w:rFonts w:cs="맑은 고딕"/>
          <w:szCs w:val="21"/>
          <w:lang w:eastAsia="ko-KR"/>
        </w:rPr>
        <w:t xml:space="preserve"> 붙잡는다. 이후 채널 값이 어떻게 변해도 PASS(s)는 유지되므로, 서로 다른 시각에 일어난 네 번의 판정을 같은 시점에 모아 볼 수 있다. 네 PASS</w:t>
      </w:r>
      <w:proofErr w:type="spellStart"/>
      <w:r w:rsidRPr="00777293">
        <w:rPr>
          <w:rFonts w:cs="맑은 고딕"/>
          <w:szCs w:val="21"/>
          <w:lang w:eastAsia="ko-KR"/>
        </w:rPr>
        <w:t>를</w:t>
      </w:r>
      <w:proofErr w:type="spellEnd"/>
      <w:r w:rsidRPr="00777293">
        <w:rPr>
          <w:rFonts w:cs="맑은 고딕"/>
          <w:szCs w:val="21"/>
          <w:lang w:eastAsia="ko-KR"/>
        </w:rPr>
        <w:t xml:space="preserve"> Final AND로 묶은 것이 WAKE이다. 즉 WAKE는 "네 시각 모두에서 </w:t>
      </w:r>
      <w:r w:rsidRPr="00777293">
        <w:rPr>
          <w:rFonts w:cs="맑은 고딕"/>
          <w:szCs w:val="21"/>
          <w:lang w:eastAsia="ko-KR"/>
        </w:rPr>
        <w:t>Template</w:t>
      </w:r>
      <w:r w:rsidRPr="00777293">
        <w:rPr>
          <w:rFonts w:cs="맑은 고딕" w:hint="eastAsia"/>
          <w:szCs w:val="21"/>
          <w:lang w:eastAsia="ko-KR"/>
        </w:rPr>
        <w:t>과 일치했다</w:t>
      </w:r>
      <w:r w:rsidRPr="00777293">
        <w:rPr>
          <w:rFonts w:cs="맑은 고딕"/>
          <w:szCs w:val="21"/>
          <w:lang w:eastAsia="ko-KR"/>
        </w:rPr>
        <w:t>"는 뜻이며, 어느 하나라도 어긋나면 출력되지 않는다.</w:t>
      </w:r>
      <w:r w:rsidRPr="00777293">
        <w:rPr>
          <w:lang w:eastAsia="ko-KR"/>
        </w:rPr>
        <w:t xml:space="preserve"> </w:t>
      </w:r>
      <w:r w:rsidR="00000000" w:rsidRPr="00777293">
        <w:rPr>
          <w:lang w:eastAsia="ko-KR"/>
        </w:rPr>
        <w:t>WAKE</w:t>
      </w:r>
      <w:r w:rsidRPr="00777293">
        <w:rPr>
          <w:rFonts w:hint="eastAsia"/>
          <w:lang w:eastAsia="ko-KR"/>
        </w:rPr>
        <w:t>가</w:t>
      </w:r>
      <w:r w:rsidR="00000000" w:rsidRPr="00777293">
        <w:rPr>
          <w:lang w:eastAsia="ko-KR"/>
        </w:rPr>
        <w:t xml:space="preserve"> 발생</w:t>
      </w:r>
      <w:r w:rsidRPr="00777293">
        <w:rPr>
          <w:rFonts w:hint="eastAsia"/>
          <w:lang w:eastAsia="ko-KR"/>
        </w:rPr>
        <w:t xml:space="preserve">되면 </w:t>
      </w:r>
      <w:r w:rsidR="00000000" w:rsidRPr="00777293">
        <w:rPr>
          <w:lang w:eastAsia="ko-KR"/>
        </w:rPr>
        <w:t xml:space="preserve">LED 구동부가 이를 표시한다. </w:t>
      </w:r>
    </w:p>
    <w:p w14:paraId="0CC6B882" w14:textId="341606B3" w:rsidR="009D580E" w:rsidRDefault="00777293" w:rsidP="009D580E">
      <w:pPr>
        <w:spacing w:after="120" w:line="320" w:lineRule="auto"/>
        <w:jc w:val="center"/>
        <w:rPr>
          <w:lang w:eastAsia="ko-KR"/>
        </w:rPr>
      </w:pPr>
      <w:r w:rsidRPr="00777293">
        <w:rPr>
          <w:lang w:eastAsia="ko-KR"/>
        </w:rPr>
        <w:drawing>
          <wp:inline distT="0" distB="0" distL="0" distR="0" wp14:anchorId="4C0BD4B9" wp14:editId="5008E571">
            <wp:extent cx="4787900" cy="1887395"/>
            <wp:effectExtent l="0" t="0" r="0" b="5080"/>
            <wp:docPr id="434612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2844" name=""/>
                    <pic:cNvPicPr/>
                  </pic:nvPicPr>
                  <pic:blipFill>
                    <a:blip r:embed="rId17"/>
                    <a:stretch>
                      <a:fillRect/>
                    </a:stretch>
                  </pic:blipFill>
                  <pic:spPr>
                    <a:xfrm>
                      <a:off x="0" y="0"/>
                      <a:ext cx="4799195" cy="1891847"/>
                    </a:xfrm>
                    <a:prstGeom prst="rect">
                      <a:avLst/>
                    </a:prstGeom>
                  </pic:spPr>
                </pic:pic>
              </a:graphicData>
            </a:graphic>
          </wp:inline>
        </w:drawing>
      </w:r>
    </w:p>
    <w:p w14:paraId="736BA307" w14:textId="28AEEC9B" w:rsidR="009D580E" w:rsidRPr="00D504F2" w:rsidRDefault="009D580E" w:rsidP="009D580E">
      <w:pPr>
        <w:pStyle w:val="FigureCaption"/>
        <w:jc w:val="center"/>
        <w:rPr>
          <w:rFonts w:hint="eastAsia"/>
          <w:lang w:eastAsia="ko-KR"/>
        </w:rPr>
      </w:pPr>
      <w:r w:rsidRPr="00D504F2">
        <w:rPr>
          <w:lang w:eastAsia="ko-KR"/>
        </w:rPr>
        <w:t xml:space="preserve">그림 </w:t>
      </w:r>
      <w:r>
        <w:rPr>
          <w:rFonts w:hint="eastAsia"/>
          <w:lang w:eastAsia="ko-KR"/>
        </w:rPr>
        <w:t>10</w:t>
      </w:r>
      <w:r w:rsidRPr="00D504F2">
        <w:rPr>
          <w:lang w:eastAsia="ko-KR"/>
        </w:rPr>
        <w:t xml:space="preserve">. </w:t>
      </w:r>
      <w:proofErr w:type="spellStart"/>
      <w:r>
        <w:rPr>
          <w:lang w:eastAsia="ko-KR"/>
        </w:rPr>
        <w:t>Tempalte</w:t>
      </w:r>
      <w:proofErr w:type="spellEnd"/>
      <w:r>
        <w:rPr>
          <w:lang w:eastAsia="ko-KR"/>
        </w:rPr>
        <w:t xml:space="preserve"> Match </w:t>
      </w:r>
      <w:r>
        <w:rPr>
          <w:rFonts w:hint="eastAsia"/>
          <w:lang w:eastAsia="ko-KR"/>
        </w:rPr>
        <w:t xml:space="preserve">및 </w:t>
      </w:r>
      <w:r>
        <w:rPr>
          <w:lang w:eastAsia="ko-KR"/>
        </w:rPr>
        <w:t>P</w:t>
      </w:r>
      <w:r w:rsidR="00777293">
        <w:rPr>
          <w:lang w:eastAsia="ko-KR"/>
        </w:rPr>
        <w:t>ass FF</w:t>
      </w:r>
      <w:r w:rsidR="00777293">
        <w:rPr>
          <w:rFonts w:hint="eastAsia"/>
          <w:lang w:eastAsia="ko-KR"/>
        </w:rPr>
        <w:t xml:space="preserve"> 관련 구조</w:t>
      </w:r>
    </w:p>
    <w:p w14:paraId="38501613" w14:textId="77777777" w:rsidR="009D580E" w:rsidRPr="00D504F2" w:rsidRDefault="009D580E" w:rsidP="009D580E">
      <w:pPr>
        <w:spacing w:after="120" w:line="320" w:lineRule="auto"/>
        <w:jc w:val="center"/>
        <w:rPr>
          <w:rFonts w:hint="eastAsia"/>
          <w:lang w:eastAsia="ko-KR"/>
        </w:rPr>
      </w:pPr>
    </w:p>
    <w:p w14:paraId="2E799696" w14:textId="2108464B" w:rsidR="006E2F45" w:rsidRPr="00777293" w:rsidRDefault="00000000">
      <w:pPr>
        <w:pStyle w:val="21"/>
        <w:spacing w:after="80"/>
        <w:rPr>
          <w:rFonts w:ascii="맑은 고딕" w:eastAsia="맑은 고딕" w:hAnsi="맑은 고딕" w:cs="맑은 고딕" w:hint="eastAsia"/>
          <w:color w:val="auto"/>
          <w:lang w:eastAsia="ko-KR"/>
        </w:rPr>
      </w:pPr>
      <w:r w:rsidRPr="00D504F2">
        <w:rPr>
          <w:color w:val="auto"/>
          <w:lang w:eastAsia="ko-KR"/>
        </w:rPr>
        <w:lastRenderedPageBreak/>
        <w:t>5.</w:t>
      </w:r>
      <w:r w:rsidR="00777293">
        <w:rPr>
          <w:rFonts w:hint="eastAsia"/>
          <w:color w:val="auto"/>
          <w:lang w:eastAsia="ko-KR"/>
        </w:rPr>
        <w:t>6</w:t>
      </w:r>
      <w:r w:rsidRPr="00D504F2">
        <w:rPr>
          <w:color w:val="auto"/>
          <w:lang w:eastAsia="ko-KR"/>
        </w:rPr>
        <w:t xml:space="preserve"> </w:t>
      </w:r>
      <w:r w:rsidR="00777293">
        <w:rPr>
          <w:color w:val="auto"/>
          <w:lang w:eastAsia="ko-KR"/>
        </w:rPr>
        <w:t>NN</w:t>
      </w:r>
      <w:r w:rsidR="00777293">
        <w:rPr>
          <w:rFonts w:ascii="맑은 고딕" w:eastAsia="맑은 고딕" w:hAnsi="맑은 고딕" w:cs="맑은 고딕" w:hint="eastAsia"/>
          <w:color w:val="auto"/>
          <w:lang w:eastAsia="ko-KR"/>
        </w:rPr>
        <w:t>기반 오프라인 파라미터 학습</w:t>
      </w:r>
    </w:p>
    <w:p w14:paraId="66601897" w14:textId="7D50166E" w:rsidR="0059536B" w:rsidRDefault="00777293" w:rsidP="00777293">
      <w:pPr>
        <w:jc w:val="center"/>
        <w:rPr>
          <w:lang w:eastAsia="ko-KR"/>
        </w:rPr>
      </w:pPr>
      <w:r>
        <w:rPr>
          <w:noProof/>
        </w:rPr>
        <w:drawing>
          <wp:inline distT="0" distB="0" distL="0" distR="0" wp14:anchorId="0479675C" wp14:editId="62381E54">
            <wp:extent cx="5422795" cy="4265295"/>
            <wp:effectExtent l="0" t="0" r="635" b="1905"/>
            <wp:docPr id="517831248" name="그림 51783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12505"/>
                    <a:stretch>
                      <a:fillRect/>
                    </a:stretch>
                  </pic:blipFill>
                  <pic:spPr bwMode="auto">
                    <a:xfrm>
                      <a:off x="0" y="0"/>
                      <a:ext cx="5428032" cy="4269414"/>
                    </a:xfrm>
                    <a:prstGeom prst="rect">
                      <a:avLst/>
                    </a:prstGeom>
                    <a:ln>
                      <a:noFill/>
                    </a:ln>
                    <a:extLst>
                      <a:ext uri="{53640926-AAD7-44D8-BBD7-CCE9431645EC}">
                        <a14:shadowObscured xmlns:a14="http://schemas.microsoft.com/office/drawing/2010/main"/>
                      </a:ext>
                    </a:extLst>
                  </pic:spPr>
                </pic:pic>
              </a:graphicData>
            </a:graphic>
          </wp:inline>
        </w:drawing>
      </w:r>
    </w:p>
    <w:p w14:paraId="09C64B82" w14:textId="739E88BD" w:rsidR="00777293" w:rsidRDefault="00777293" w:rsidP="00777293">
      <w:pPr>
        <w:pStyle w:val="FigureCaption"/>
        <w:jc w:val="center"/>
        <w:rPr>
          <w:rFonts w:hint="eastAsia"/>
          <w:lang w:eastAsia="ko-KR"/>
        </w:rPr>
      </w:pPr>
      <w:r w:rsidRPr="00D504F2">
        <w:rPr>
          <w:lang w:eastAsia="ko-KR"/>
        </w:rPr>
        <w:t xml:space="preserve">그림 </w:t>
      </w:r>
      <w:r>
        <w:rPr>
          <w:rFonts w:hint="eastAsia"/>
          <w:lang w:eastAsia="ko-KR"/>
        </w:rPr>
        <w:t>1</w:t>
      </w:r>
      <w:r>
        <w:rPr>
          <w:rFonts w:hint="eastAsia"/>
          <w:lang w:eastAsia="ko-KR"/>
        </w:rPr>
        <w:t>1</w:t>
      </w:r>
      <w:r w:rsidRPr="00D504F2">
        <w:rPr>
          <w:lang w:eastAsia="ko-KR"/>
        </w:rPr>
        <w:t xml:space="preserve">. </w:t>
      </w:r>
      <w:r>
        <w:rPr>
          <w:rFonts w:hint="eastAsia"/>
          <w:lang w:eastAsia="ko-KR"/>
        </w:rPr>
        <w:t xml:space="preserve">오프라인 파라미터 학습 모델 </w:t>
      </w:r>
      <w:proofErr w:type="spellStart"/>
      <w:r>
        <w:rPr>
          <w:rFonts w:hint="eastAsia"/>
          <w:lang w:eastAsia="ko-KR"/>
        </w:rPr>
        <w:t>블럭</w:t>
      </w:r>
      <w:proofErr w:type="spellEnd"/>
      <w:r>
        <w:rPr>
          <w:rFonts w:hint="eastAsia"/>
          <w:lang w:eastAsia="ko-KR"/>
        </w:rPr>
        <w:t xml:space="preserve"> 다이어그램</w:t>
      </w:r>
    </w:p>
    <w:p w14:paraId="1F0E6DE7" w14:textId="0225E0A7" w:rsidR="00777293" w:rsidRPr="00777293" w:rsidRDefault="00777293" w:rsidP="00777293">
      <w:pPr>
        <w:spacing w:after="120" w:line="320" w:lineRule="auto"/>
        <w:rPr>
          <w:sz w:val="22"/>
          <w:szCs w:val="24"/>
          <w:lang w:eastAsia="ko-KR"/>
        </w:rPr>
      </w:pPr>
      <w:r w:rsidRPr="00777293">
        <w:rPr>
          <w:rFonts w:cs="맑은 고딕"/>
          <w:szCs w:val="21"/>
          <w:lang w:eastAsia="ko-KR"/>
        </w:rPr>
        <w:t>그림 왼쪽이 전체 흐름이고, 오른쪽 점선 안은 Template Head 한 상태를 펼쳐 놓은 것이다. 블록별로 하는 일은 다음과 같다.</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400"/>
        <w:gridCol w:w="2390"/>
      </w:tblGrid>
      <w:tr w:rsidR="00777293" w14:paraId="03902839" w14:textId="77777777" w:rsidTr="00777293">
        <w:tblPrEx>
          <w:tblCellMar>
            <w:top w:w="0" w:type="dxa"/>
            <w:bottom w:w="0" w:type="dxa"/>
          </w:tblCellMar>
        </w:tblPrEx>
        <w:trPr>
          <w:tblHeader/>
          <w:jc w:val="center"/>
        </w:trPr>
        <w:tc>
          <w:tcPr>
            <w:tcW w:w="2050" w:type="dxa"/>
            <w:shd w:val="clear" w:color="auto" w:fill="EDEDED"/>
            <w:tcMar>
              <w:top w:w="70" w:type="dxa"/>
              <w:left w:w="110" w:type="dxa"/>
              <w:bottom w:w="70" w:type="dxa"/>
              <w:right w:w="90" w:type="dxa"/>
            </w:tcMar>
            <w:vAlign w:val="center"/>
          </w:tcPr>
          <w:p w14:paraId="079AF676" w14:textId="77777777" w:rsidR="00777293" w:rsidRDefault="00777293" w:rsidP="0028094A">
            <w:pPr>
              <w:spacing w:line="290" w:lineRule="auto"/>
              <w:jc w:val="center"/>
            </w:pPr>
            <w:proofErr w:type="spellStart"/>
            <w:r>
              <w:rPr>
                <w:rFonts w:cs="맑은 고딕"/>
                <w:b/>
                <w:bCs/>
                <w:sz w:val="18"/>
                <w:szCs w:val="18"/>
              </w:rPr>
              <w:t>블록</w:t>
            </w:r>
            <w:proofErr w:type="spellEnd"/>
          </w:p>
        </w:tc>
        <w:tc>
          <w:tcPr>
            <w:tcW w:w="4400" w:type="dxa"/>
            <w:shd w:val="clear" w:color="auto" w:fill="EDEDED"/>
            <w:tcMar>
              <w:top w:w="70" w:type="dxa"/>
              <w:left w:w="110" w:type="dxa"/>
              <w:bottom w:w="70" w:type="dxa"/>
              <w:right w:w="90" w:type="dxa"/>
            </w:tcMar>
            <w:vAlign w:val="center"/>
          </w:tcPr>
          <w:p w14:paraId="5EEDC18A" w14:textId="77777777" w:rsidR="00777293" w:rsidRDefault="00777293" w:rsidP="0028094A">
            <w:pPr>
              <w:spacing w:line="290" w:lineRule="auto"/>
              <w:jc w:val="center"/>
            </w:pPr>
            <w:proofErr w:type="spellStart"/>
            <w:r>
              <w:rPr>
                <w:rFonts w:cs="맑은 고딕"/>
                <w:b/>
                <w:bCs/>
                <w:sz w:val="18"/>
                <w:szCs w:val="18"/>
              </w:rPr>
              <w:t>하는</w:t>
            </w:r>
            <w:proofErr w:type="spellEnd"/>
            <w:r>
              <w:rPr>
                <w:rFonts w:cs="맑은 고딕"/>
                <w:b/>
                <w:bCs/>
                <w:sz w:val="18"/>
                <w:szCs w:val="18"/>
              </w:rPr>
              <w:t xml:space="preserve"> 일</w:t>
            </w:r>
          </w:p>
        </w:tc>
        <w:tc>
          <w:tcPr>
            <w:tcW w:w="2390" w:type="dxa"/>
            <w:shd w:val="clear" w:color="auto" w:fill="EDEDED"/>
            <w:tcMar>
              <w:top w:w="70" w:type="dxa"/>
              <w:left w:w="110" w:type="dxa"/>
              <w:bottom w:w="70" w:type="dxa"/>
              <w:right w:w="90" w:type="dxa"/>
            </w:tcMar>
            <w:vAlign w:val="center"/>
          </w:tcPr>
          <w:p w14:paraId="6226BF92" w14:textId="77777777" w:rsidR="00777293" w:rsidRDefault="00777293" w:rsidP="0028094A">
            <w:pPr>
              <w:spacing w:line="290" w:lineRule="auto"/>
              <w:jc w:val="center"/>
            </w:pPr>
            <w:proofErr w:type="spellStart"/>
            <w:r>
              <w:rPr>
                <w:rFonts w:cs="맑은 고딕"/>
                <w:b/>
                <w:bCs/>
                <w:sz w:val="18"/>
                <w:szCs w:val="18"/>
              </w:rPr>
              <w:t>회로에서는</w:t>
            </w:r>
            <w:proofErr w:type="spellEnd"/>
          </w:p>
        </w:tc>
      </w:tr>
      <w:tr w:rsidR="00777293" w14:paraId="5C56534F"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4C63C090" w14:textId="77777777" w:rsidR="00777293" w:rsidRDefault="00777293" w:rsidP="0028094A">
            <w:pPr>
              <w:spacing w:line="290" w:lineRule="auto"/>
            </w:pPr>
            <w:r>
              <w:rPr>
                <w:rFonts w:cs="맑은 고딕"/>
                <w:sz w:val="18"/>
                <w:szCs w:val="18"/>
              </w:rPr>
              <w:t>Binary feature</w:t>
            </w:r>
          </w:p>
        </w:tc>
        <w:tc>
          <w:tcPr>
            <w:tcW w:w="4400" w:type="dxa"/>
            <w:tcMar>
              <w:top w:w="70" w:type="dxa"/>
              <w:left w:w="110" w:type="dxa"/>
              <w:bottom w:w="70" w:type="dxa"/>
              <w:right w:w="90" w:type="dxa"/>
            </w:tcMar>
            <w:vAlign w:val="center"/>
          </w:tcPr>
          <w:p w14:paraId="29DF3472" w14:textId="391E5AEC" w:rsidR="00777293" w:rsidRDefault="00777293" w:rsidP="0028094A">
            <w:pPr>
              <w:spacing w:line="290" w:lineRule="auto"/>
              <w:rPr>
                <w:lang w:eastAsia="ko-KR"/>
              </w:rPr>
            </w:pPr>
            <w:r>
              <w:rPr>
                <w:rFonts w:cs="맑은 고딕"/>
                <w:sz w:val="18"/>
                <w:szCs w:val="18"/>
                <w:lang w:eastAsia="ko-KR"/>
              </w:rPr>
              <w:t>AFE</w:t>
            </w:r>
            <w:r>
              <w:rPr>
                <w:rFonts w:cs="맑은 고딕" w:hint="eastAsia"/>
                <w:sz w:val="18"/>
                <w:szCs w:val="18"/>
                <w:lang w:eastAsia="ko-KR"/>
              </w:rPr>
              <w:t>가</w:t>
            </w:r>
            <w:r>
              <w:rPr>
                <w:rFonts w:cs="맑은 고딕"/>
                <w:sz w:val="18"/>
                <w:szCs w:val="18"/>
                <w:lang w:eastAsia="ko-KR"/>
              </w:rPr>
              <w:t xml:space="preserve"> 내보낼 0/1 이미지. </w:t>
            </w:r>
          </w:p>
        </w:tc>
        <w:tc>
          <w:tcPr>
            <w:tcW w:w="2390" w:type="dxa"/>
            <w:tcMar>
              <w:top w:w="70" w:type="dxa"/>
              <w:left w:w="110" w:type="dxa"/>
              <w:bottom w:w="70" w:type="dxa"/>
              <w:right w:w="90" w:type="dxa"/>
            </w:tcMar>
            <w:vAlign w:val="center"/>
          </w:tcPr>
          <w:p w14:paraId="72EBD4F9" w14:textId="39B3F4AC" w:rsidR="00777293" w:rsidRDefault="00777293" w:rsidP="0028094A">
            <w:pPr>
              <w:spacing w:line="290" w:lineRule="auto"/>
              <w:rPr>
                <w:rFonts w:hint="eastAsia"/>
                <w:lang w:eastAsia="ko-KR"/>
              </w:rPr>
            </w:pPr>
            <w:r>
              <w:rPr>
                <w:lang w:eastAsia="ko-KR"/>
              </w:rPr>
              <w:t xml:space="preserve">AFE </w:t>
            </w:r>
            <w:r>
              <w:rPr>
                <w:rFonts w:hint="eastAsia"/>
                <w:lang w:eastAsia="ko-KR"/>
              </w:rPr>
              <w:t>출력</w:t>
            </w:r>
          </w:p>
        </w:tc>
      </w:tr>
      <w:tr w:rsidR="00777293" w14:paraId="0C7C973C"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76C6EB77" w14:textId="77777777" w:rsidR="00777293" w:rsidRDefault="00777293" w:rsidP="0028094A">
            <w:pPr>
              <w:spacing w:line="290" w:lineRule="auto"/>
            </w:pPr>
            <w:r>
              <w:rPr>
                <w:rFonts w:cs="맑은 고딕"/>
                <w:sz w:val="18"/>
                <w:szCs w:val="18"/>
              </w:rPr>
              <w:t xml:space="preserve">START </w:t>
            </w:r>
            <w:proofErr w:type="gramStart"/>
            <w:r>
              <w:rPr>
                <w:rFonts w:cs="맑은 고딕"/>
                <w:sz w:val="18"/>
                <w:szCs w:val="18"/>
              </w:rPr>
              <w:t>detect</w:t>
            </w:r>
            <w:proofErr w:type="gramEnd"/>
            <w:r>
              <w:rPr>
                <w:rFonts w:cs="맑은 고딕"/>
                <w:sz w:val="18"/>
                <w:szCs w:val="18"/>
              </w:rPr>
              <w:t xml:space="preserve"> + Align</w:t>
            </w:r>
          </w:p>
        </w:tc>
        <w:tc>
          <w:tcPr>
            <w:tcW w:w="4400" w:type="dxa"/>
            <w:tcMar>
              <w:top w:w="70" w:type="dxa"/>
              <w:left w:w="110" w:type="dxa"/>
              <w:bottom w:w="70" w:type="dxa"/>
              <w:right w:w="90" w:type="dxa"/>
            </w:tcMar>
            <w:vAlign w:val="center"/>
          </w:tcPr>
          <w:p w14:paraId="48443867" w14:textId="47BE3676" w:rsidR="00777293" w:rsidRDefault="00777293" w:rsidP="0028094A">
            <w:pPr>
              <w:spacing w:line="290" w:lineRule="auto"/>
              <w:rPr>
                <w:lang w:eastAsia="ko-KR"/>
              </w:rPr>
            </w:pPr>
            <w:r>
              <w:rPr>
                <w:rFonts w:cs="맑은 고딕"/>
                <w:sz w:val="18"/>
                <w:szCs w:val="18"/>
                <w:lang w:eastAsia="ko-KR"/>
              </w:rPr>
              <w:t xml:space="preserve">말이 시작된 지점을 찾아 시간의 원점을 맞춘다. </w:t>
            </w:r>
          </w:p>
        </w:tc>
        <w:tc>
          <w:tcPr>
            <w:tcW w:w="2390" w:type="dxa"/>
            <w:tcMar>
              <w:top w:w="70" w:type="dxa"/>
              <w:left w:w="110" w:type="dxa"/>
              <w:bottom w:w="70" w:type="dxa"/>
              <w:right w:w="90" w:type="dxa"/>
            </w:tcMar>
            <w:vAlign w:val="center"/>
          </w:tcPr>
          <w:p w14:paraId="7C34B123" w14:textId="77777777" w:rsidR="00777293" w:rsidRDefault="00777293" w:rsidP="0028094A">
            <w:pPr>
              <w:spacing w:line="290" w:lineRule="auto"/>
            </w:pPr>
            <w:r>
              <w:rPr>
                <w:rFonts w:cs="맑은 고딕"/>
                <w:sz w:val="18"/>
                <w:szCs w:val="18"/>
              </w:rPr>
              <w:t xml:space="preserve">START </w:t>
            </w:r>
            <w:proofErr w:type="gramStart"/>
            <w:r>
              <w:rPr>
                <w:rFonts w:cs="맑은 고딕"/>
                <w:sz w:val="18"/>
                <w:szCs w:val="18"/>
              </w:rPr>
              <w:t>detect</w:t>
            </w:r>
            <w:proofErr w:type="gramEnd"/>
            <w:r>
              <w:rPr>
                <w:rFonts w:cs="맑은 고딕"/>
                <w:sz w:val="18"/>
                <w:szCs w:val="18"/>
              </w:rPr>
              <w:t>, RUN latch</w:t>
            </w:r>
          </w:p>
        </w:tc>
      </w:tr>
      <w:tr w:rsidR="00777293" w14:paraId="520D1F45"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22C29484" w14:textId="77777777" w:rsidR="00777293" w:rsidRDefault="00777293" w:rsidP="0028094A">
            <w:pPr>
              <w:spacing w:line="290" w:lineRule="auto"/>
            </w:pPr>
            <w:r>
              <w:rPr>
                <w:rFonts w:cs="맑은 고딕"/>
                <w:sz w:val="18"/>
                <w:szCs w:val="18"/>
              </w:rPr>
              <w:t>Template Head</w:t>
            </w:r>
          </w:p>
        </w:tc>
        <w:tc>
          <w:tcPr>
            <w:tcW w:w="4400" w:type="dxa"/>
            <w:tcMar>
              <w:top w:w="70" w:type="dxa"/>
              <w:left w:w="110" w:type="dxa"/>
              <w:bottom w:w="70" w:type="dxa"/>
              <w:right w:w="90" w:type="dxa"/>
            </w:tcMar>
            <w:vAlign w:val="center"/>
          </w:tcPr>
          <w:p w14:paraId="1DC85CE1" w14:textId="77777777" w:rsidR="00777293" w:rsidRDefault="00777293" w:rsidP="0028094A">
            <w:pPr>
              <w:spacing w:line="290" w:lineRule="auto"/>
              <w:rPr>
                <w:lang w:eastAsia="ko-KR"/>
              </w:rPr>
            </w:pPr>
            <w:r>
              <w:rPr>
                <w:rFonts w:cs="맑은 고딕"/>
                <w:sz w:val="18"/>
                <w:szCs w:val="18"/>
                <w:lang w:eastAsia="ko-KR"/>
              </w:rPr>
              <w:t>모델의 본체. 정해진 네 시각에서 이미지를 한 줄씩 떼어내, 미리 학습해 둔 무늬와 얼마나 닮았는지 본다.</w:t>
            </w:r>
          </w:p>
        </w:tc>
        <w:tc>
          <w:tcPr>
            <w:tcW w:w="2390" w:type="dxa"/>
            <w:tcMar>
              <w:top w:w="70" w:type="dxa"/>
              <w:left w:w="110" w:type="dxa"/>
              <w:bottom w:w="70" w:type="dxa"/>
              <w:right w:w="90" w:type="dxa"/>
            </w:tcMar>
            <w:vAlign w:val="center"/>
          </w:tcPr>
          <w:p w14:paraId="2A9FDDCF" w14:textId="673C2DBF" w:rsidR="00777293" w:rsidRDefault="00777293" w:rsidP="0028094A">
            <w:pPr>
              <w:spacing w:line="290" w:lineRule="auto"/>
            </w:pPr>
            <w:proofErr w:type="spellStart"/>
            <w:r>
              <w:rPr>
                <w:rFonts w:cs="맑은 고딕"/>
                <w:sz w:val="18"/>
                <w:szCs w:val="18"/>
              </w:rPr>
              <w:t>저항</w:t>
            </w:r>
            <w:proofErr w:type="spellEnd"/>
            <w:r>
              <w:rPr>
                <w:rFonts w:cs="맑은 고딕"/>
                <w:sz w:val="18"/>
                <w:szCs w:val="18"/>
              </w:rPr>
              <w:t xml:space="preserve"> + </w:t>
            </w:r>
            <w:proofErr w:type="spellStart"/>
            <w:r>
              <w:rPr>
                <w:rFonts w:cs="맑은 고딕"/>
                <w:sz w:val="18"/>
                <w:szCs w:val="18"/>
              </w:rPr>
              <w:t>비교기</w:t>
            </w:r>
            <w:proofErr w:type="spellEnd"/>
          </w:p>
        </w:tc>
      </w:tr>
      <w:tr w:rsidR="00777293" w14:paraId="56EB96B0"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C75886F" w14:textId="77777777" w:rsidR="00777293" w:rsidRDefault="00777293" w:rsidP="0028094A">
            <w:pPr>
              <w:spacing w:line="290" w:lineRule="auto"/>
            </w:pPr>
            <w:r>
              <w:rPr>
                <w:rFonts w:cs="맑은 고딕"/>
                <w:sz w:val="18"/>
                <w:szCs w:val="18"/>
              </w:rPr>
              <w:t>AND over states</w:t>
            </w:r>
          </w:p>
        </w:tc>
        <w:tc>
          <w:tcPr>
            <w:tcW w:w="4400" w:type="dxa"/>
            <w:tcMar>
              <w:top w:w="70" w:type="dxa"/>
              <w:left w:w="110" w:type="dxa"/>
              <w:bottom w:w="70" w:type="dxa"/>
              <w:right w:w="90" w:type="dxa"/>
            </w:tcMar>
            <w:vAlign w:val="center"/>
          </w:tcPr>
          <w:p w14:paraId="23FFF985" w14:textId="3D9C0CBD" w:rsidR="00777293" w:rsidRDefault="00777293" w:rsidP="0028094A">
            <w:pPr>
              <w:spacing w:line="290" w:lineRule="auto"/>
              <w:rPr>
                <w:lang w:eastAsia="ko-KR"/>
              </w:rPr>
            </w:pPr>
            <w:r>
              <w:rPr>
                <w:rFonts w:cs="맑은 고딕"/>
                <w:sz w:val="18"/>
                <w:szCs w:val="18"/>
                <w:lang w:eastAsia="ko-KR"/>
              </w:rPr>
              <w:t xml:space="preserve">네 </w:t>
            </w:r>
            <w:r>
              <w:rPr>
                <w:rFonts w:cs="맑은 고딕" w:hint="eastAsia"/>
                <w:sz w:val="18"/>
                <w:szCs w:val="18"/>
                <w:lang w:eastAsia="ko-KR"/>
              </w:rPr>
              <w:t>시각에서 모두 통과해야</w:t>
            </w:r>
            <w:r>
              <w:rPr>
                <w:rFonts w:cs="맑은 고딕"/>
                <w:sz w:val="18"/>
                <w:szCs w:val="18"/>
                <w:lang w:eastAsia="ko-KR"/>
              </w:rPr>
              <w:t xml:space="preserve"> </w:t>
            </w:r>
            <w:r>
              <w:rPr>
                <w:rFonts w:cs="맑은 고딕" w:hint="eastAsia"/>
                <w:sz w:val="18"/>
                <w:szCs w:val="18"/>
                <w:lang w:eastAsia="ko-KR"/>
              </w:rPr>
              <w:t>다음 단계로 넘어간</w:t>
            </w:r>
            <w:r>
              <w:rPr>
                <w:rFonts w:cs="맑은 고딕"/>
                <w:sz w:val="18"/>
                <w:szCs w:val="18"/>
                <w:lang w:eastAsia="ko-KR"/>
              </w:rPr>
              <w:t xml:space="preserve">다. </w:t>
            </w:r>
          </w:p>
        </w:tc>
        <w:tc>
          <w:tcPr>
            <w:tcW w:w="2390" w:type="dxa"/>
            <w:tcMar>
              <w:top w:w="70" w:type="dxa"/>
              <w:left w:w="110" w:type="dxa"/>
              <w:bottom w:w="70" w:type="dxa"/>
              <w:right w:w="90" w:type="dxa"/>
            </w:tcMar>
            <w:vAlign w:val="center"/>
          </w:tcPr>
          <w:p w14:paraId="2E142C13" w14:textId="77777777" w:rsidR="00777293" w:rsidRDefault="00777293" w:rsidP="0028094A">
            <w:pPr>
              <w:spacing w:line="290" w:lineRule="auto"/>
            </w:pPr>
            <w:r>
              <w:rPr>
                <w:rFonts w:cs="맑은 고딕"/>
                <w:sz w:val="18"/>
                <w:szCs w:val="18"/>
              </w:rPr>
              <w:t>Final AND</w:t>
            </w:r>
          </w:p>
        </w:tc>
      </w:tr>
      <w:tr w:rsidR="00777293" w14:paraId="211E5C5F"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2700CA36" w14:textId="77777777" w:rsidR="00777293" w:rsidRDefault="00777293" w:rsidP="0028094A">
            <w:pPr>
              <w:spacing w:line="290" w:lineRule="auto"/>
            </w:pPr>
            <w:r>
              <w:rPr>
                <w:rFonts w:cs="맑은 고딕"/>
                <w:sz w:val="18"/>
                <w:szCs w:val="18"/>
              </w:rPr>
              <w:t>Binary Cross Entropy</w:t>
            </w:r>
          </w:p>
        </w:tc>
        <w:tc>
          <w:tcPr>
            <w:tcW w:w="4400" w:type="dxa"/>
            <w:tcMar>
              <w:top w:w="70" w:type="dxa"/>
              <w:left w:w="110" w:type="dxa"/>
              <w:bottom w:w="70" w:type="dxa"/>
              <w:right w:w="90" w:type="dxa"/>
            </w:tcMar>
            <w:vAlign w:val="center"/>
          </w:tcPr>
          <w:p w14:paraId="645A3F26" w14:textId="77777777" w:rsidR="00777293" w:rsidRDefault="00777293" w:rsidP="0028094A">
            <w:pPr>
              <w:spacing w:line="290" w:lineRule="auto"/>
              <w:rPr>
                <w:lang w:eastAsia="ko-KR"/>
              </w:rPr>
            </w:pPr>
            <w:r>
              <w:rPr>
                <w:rFonts w:cs="맑은 고딕"/>
                <w:sz w:val="18"/>
                <w:szCs w:val="18"/>
                <w:lang w:eastAsia="ko-KR"/>
              </w:rPr>
              <w:t xml:space="preserve">목표 단어에는 통과, 다른 소리에는 탈락이 나오도록 </w:t>
            </w:r>
            <w:r>
              <w:rPr>
                <w:rFonts w:cs="맑은 고딕"/>
                <w:sz w:val="18"/>
                <w:szCs w:val="18"/>
                <w:lang w:eastAsia="ko-KR"/>
              </w:rPr>
              <w:lastRenderedPageBreak/>
              <w:t>점수를 매겨 학습을 이끈다.</w:t>
            </w:r>
          </w:p>
        </w:tc>
        <w:tc>
          <w:tcPr>
            <w:tcW w:w="2390" w:type="dxa"/>
            <w:tcMar>
              <w:top w:w="70" w:type="dxa"/>
              <w:left w:w="110" w:type="dxa"/>
              <w:bottom w:w="70" w:type="dxa"/>
              <w:right w:w="90" w:type="dxa"/>
            </w:tcMar>
            <w:vAlign w:val="center"/>
          </w:tcPr>
          <w:p w14:paraId="75358438" w14:textId="77777777" w:rsidR="00777293" w:rsidRDefault="00777293" w:rsidP="0028094A">
            <w:pPr>
              <w:spacing w:line="290" w:lineRule="auto"/>
              <w:rPr>
                <w:lang w:eastAsia="ko-KR"/>
              </w:rPr>
            </w:pPr>
            <w:r>
              <w:rPr>
                <w:rFonts w:cs="맑은 고딕"/>
                <w:sz w:val="18"/>
                <w:szCs w:val="18"/>
                <w:lang w:eastAsia="ko-KR"/>
              </w:rPr>
              <w:lastRenderedPageBreak/>
              <w:t xml:space="preserve">학습에만 쓰이고 회로에는 </w:t>
            </w:r>
            <w:r>
              <w:rPr>
                <w:rFonts w:cs="맑은 고딕"/>
                <w:sz w:val="18"/>
                <w:szCs w:val="18"/>
                <w:lang w:eastAsia="ko-KR"/>
              </w:rPr>
              <w:lastRenderedPageBreak/>
              <w:t>남지 않음</w:t>
            </w:r>
          </w:p>
        </w:tc>
      </w:tr>
    </w:tbl>
    <w:p w14:paraId="24CA5DF0" w14:textId="77777777" w:rsidR="00777293" w:rsidRDefault="00777293" w:rsidP="00777293">
      <w:pPr>
        <w:spacing w:after="80"/>
        <w:rPr>
          <w:lang w:eastAsia="ko-KR"/>
        </w:rPr>
      </w:pPr>
    </w:p>
    <w:p w14:paraId="02828739" w14:textId="77777777" w:rsidR="00777293" w:rsidRPr="00777293" w:rsidRDefault="00777293" w:rsidP="00777293">
      <w:pPr>
        <w:spacing w:after="120" w:line="320" w:lineRule="auto"/>
        <w:rPr>
          <w:sz w:val="22"/>
          <w:szCs w:val="24"/>
        </w:rPr>
      </w:pPr>
      <w:r w:rsidRPr="00777293">
        <w:rPr>
          <w:rFonts w:cs="맑은 고딕"/>
          <w:szCs w:val="21"/>
        </w:rPr>
        <w:t xml:space="preserve">Template Head </w:t>
      </w:r>
      <w:proofErr w:type="spellStart"/>
      <w:r w:rsidRPr="00777293">
        <w:rPr>
          <w:rFonts w:cs="맑은 고딕"/>
          <w:szCs w:val="21"/>
        </w:rPr>
        <w:t>안쪽은</w:t>
      </w:r>
      <w:proofErr w:type="spellEnd"/>
      <w:r w:rsidRPr="00777293">
        <w:rPr>
          <w:rFonts w:cs="맑은 고딕"/>
          <w:szCs w:val="21"/>
        </w:rPr>
        <w:t xml:space="preserve"> </w:t>
      </w:r>
      <w:proofErr w:type="spellStart"/>
      <w:r w:rsidRPr="00777293">
        <w:rPr>
          <w:rFonts w:cs="맑은 고딕"/>
          <w:szCs w:val="21"/>
        </w:rPr>
        <w:t>다시</w:t>
      </w:r>
      <w:proofErr w:type="spellEnd"/>
      <w:r w:rsidRPr="00777293">
        <w:rPr>
          <w:rFonts w:cs="맑은 고딕"/>
          <w:szCs w:val="21"/>
        </w:rPr>
        <w:t xml:space="preserve"> </w:t>
      </w:r>
      <w:proofErr w:type="spellStart"/>
      <w:r w:rsidRPr="00777293">
        <w:rPr>
          <w:rFonts w:cs="맑은 고딕"/>
          <w:szCs w:val="21"/>
        </w:rPr>
        <w:t>다섯</w:t>
      </w:r>
      <w:proofErr w:type="spellEnd"/>
      <w:r w:rsidRPr="00777293">
        <w:rPr>
          <w:rFonts w:cs="맑은 고딕"/>
          <w:szCs w:val="21"/>
        </w:rPr>
        <w:t xml:space="preserve"> </w:t>
      </w:r>
      <w:proofErr w:type="spellStart"/>
      <w:r w:rsidRPr="00777293">
        <w:rPr>
          <w:rFonts w:cs="맑은 고딕"/>
          <w:szCs w:val="21"/>
        </w:rPr>
        <w:t>단계로</w:t>
      </w:r>
      <w:proofErr w:type="spellEnd"/>
      <w:r w:rsidRPr="00777293">
        <w:rPr>
          <w:rFonts w:cs="맑은 고딕"/>
          <w:szCs w:val="21"/>
        </w:rPr>
        <w:t xml:space="preserve"> </w:t>
      </w:r>
      <w:proofErr w:type="spellStart"/>
      <w:r w:rsidRPr="00777293">
        <w:rPr>
          <w:rFonts w:cs="맑은 고딕"/>
          <w:szCs w:val="21"/>
        </w:rPr>
        <w:t>나뉜다</w:t>
      </w:r>
      <w:proofErr w:type="spellEnd"/>
      <w:r w:rsidRPr="00777293">
        <w:rPr>
          <w:rFonts w:cs="맑은 고딕"/>
          <w:szCs w:val="21"/>
        </w:rPr>
        <w:t>.</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400"/>
        <w:gridCol w:w="2390"/>
      </w:tblGrid>
      <w:tr w:rsidR="00777293" w14:paraId="290C2E18" w14:textId="77777777" w:rsidTr="00777293">
        <w:tblPrEx>
          <w:tblCellMar>
            <w:top w:w="0" w:type="dxa"/>
            <w:bottom w:w="0" w:type="dxa"/>
          </w:tblCellMar>
        </w:tblPrEx>
        <w:trPr>
          <w:tblHeader/>
          <w:jc w:val="center"/>
        </w:trPr>
        <w:tc>
          <w:tcPr>
            <w:tcW w:w="2050" w:type="dxa"/>
            <w:shd w:val="clear" w:color="auto" w:fill="EDEDED"/>
            <w:tcMar>
              <w:top w:w="70" w:type="dxa"/>
              <w:left w:w="110" w:type="dxa"/>
              <w:bottom w:w="70" w:type="dxa"/>
              <w:right w:w="90" w:type="dxa"/>
            </w:tcMar>
            <w:vAlign w:val="center"/>
          </w:tcPr>
          <w:p w14:paraId="648A50AC" w14:textId="77777777" w:rsidR="00777293" w:rsidRDefault="00777293" w:rsidP="0028094A">
            <w:pPr>
              <w:spacing w:line="290" w:lineRule="auto"/>
              <w:jc w:val="center"/>
            </w:pPr>
            <w:proofErr w:type="spellStart"/>
            <w:r>
              <w:rPr>
                <w:rFonts w:cs="맑은 고딕"/>
                <w:b/>
                <w:bCs/>
                <w:sz w:val="18"/>
                <w:szCs w:val="18"/>
              </w:rPr>
              <w:t>단계</w:t>
            </w:r>
            <w:proofErr w:type="spellEnd"/>
          </w:p>
        </w:tc>
        <w:tc>
          <w:tcPr>
            <w:tcW w:w="4400" w:type="dxa"/>
            <w:shd w:val="clear" w:color="auto" w:fill="EDEDED"/>
            <w:tcMar>
              <w:top w:w="70" w:type="dxa"/>
              <w:left w:w="110" w:type="dxa"/>
              <w:bottom w:w="70" w:type="dxa"/>
              <w:right w:w="90" w:type="dxa"/>
            </w:tcMar>
            <w:vAlign w:val="center"/>
          </w:tcPr>
          <w:p w14:paraId="2945D4D1" w14:textId="77777777" w:rsidR="00777293" w:rsidRDefault="00777293" w:rsidP="0028094A">
            <w:pPr>
              <w:spacing w:line="290" w:lineRule="auto"/>
              <w:jc w:val="center"/>
            </w:pPr>
            <w:proofErr w:type="spellStart"/>
            <w:r>
              <w:rPr>
                <w:rFonts w:cs="맑은 고딕"/>
                <w:b/>
                <w:bCs/>
                <w:sz w:val="18"/>
                <w:szCs w:val="18"/>
              </w:rPr>
              <w:t>하는</w:t>
            </w:r>
            <w:proofErr w:type="spellEnd"/>
            <w:r>
              <w:rPr>
                <w:rFonts w:cs="맑은 고딕"/>
                <w:b/>
                <w:bCs/>
                <w:sz w:val="18"/>
                <w:szCs w:val="18"/>
              </w:rPr>
              <w:t xml:space="preserve"> 일</w:t>
            </w:r>
          </w:p>
        </w:tc>
        <w:tc>
          <w:tcPr>
            <w:tcW w:w="2390" w:type="dxa"/>
            <w:shd w:val="clear" w:color="auto" w:fill="EDEDED"/>
            <w:tcMar>
              <w:top w:w="70" w:type="dxa"/>
              <w:left w:w="110" w:type="dxa"/>
              <w:bottom w:w="70" w:type="dxa"/>
              <w:right w:w="90" w:type="dxa"/>
            </w:tcMar>
            <w:vAlign w:val="center"/>
          </w:tcPr>
          <w:p w14:paraId="770229D8" w14:textId="77777777" w:rsidR="00777293" w:rsidRDefault="00777293" w:rsidP="0028094A">
            <w:pPr>
              <w:spacing w:line="290" w:lineRule="auto"/>
              <w:jc w:val="center"/>
            </w:pPr>
            <w:proofErr w:type="spellStart"/>
            <w:r>
              <w:rPr>
                <w:rFonts w:cs="맑은 고딕"/>
                <w:b/>
                <w:bCs/>
                <w:sz w:val="18"/>
                <w:szCs w:val="18"/>
              </w:rPr>
              <w:t>회로에서는</w:t>
            </w:r>
            <w:proofErr w:type="spellEnd"/>
          </w:p>
        </w:tc>
      </w:tr>
      <w:tr w:rsidR="00777293" w14:paraId="0C6BC80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351147A" w14:textId="77777777" w:rsidR="00777293" w:rsidRDefault="00777293" w:rsidP="0028094A">
            <w:pPr>
              <w:spacing w:line="290" w:lineRule="auto"/>
            </w:pPr>
            <w:r>
              <w:rPr>
                <w:rFonts w:cs="맑은 고딕"/>
                <w:sz w:val="18"/>
                <w:szCs w:val="18"/>
              </w:rPr>
              <w:t>Gather at τ(s)</w:t>
            </w:r>
          </w:p>
        </w:tc>
        <w:tc>
          <w:tcPr>
            <w:tcW w:w="4400" w:type="dxa"/>
            <w:tcMar>
              <w:top w:w="70" w:type="dxa"/>
              <w:left w:w="110" w:type="dxa"/>
              <w:bottom w:w="70" w:type="dxa"/>
              <w:right w:w="90" w:type="dxa"/>
            </w:tcMar>
            <w:vAlign w:val="center"/>
          </w:tcPr>
          <w:p w14:paraId="688B6A47" w14:textId="77777777" w:rsidR="00777293" w:rsidRDefault="00777293" w:rsidP="0028094A">
            <w:pPr>
              <w:spacing w:line="290" w:lineRule="auto"/>
              <w:rPr>
                <w:lang w:eastAsia="ko-KR"/>
              </w:rPr>
            </w:pPr>
            <w:r>
              <w:rPr>
                <w:rFonts w:cs="맑은 고딕"/>
                <w:sz w:val="18"/>
                <w:szCs w:val="18"/>
                <w:lang w:eastAsia="ko-KR"/>
              </w:rPr>
              <w:t>정해진 그 시각의 세로줄 하나만 뽑는다. 나머지 시간은 보지 않는다.</w:t>
            </w:r>
          </w:p>
        </w:tc>
        <w:tc>
          <w:tcPr>
            <w:tcW w:w="2390" w:type="dxa"/>
            <w:tcMar>
              <w:top w:w="70" w:type="dxa"/>
              <w:left w:w="110" w:type="dxa"/>
              <w:bottom w:w="70" w:type="dxa"/>
              <w:right w:w="90" w:type="dxa"/>
            </w:tcMar>
            <w:vAlign w:val="center"/>
          </w:tcPr>
          <w:p w14:paraId="47791D74" w14:textId="77777777" w:rsidR="00777293" w:rsidRDefault="00777293" w:rsidP="0028094A">
            <w:pPr>
              <w:spacing w:line="290" w:lineRule="auto"/>
            </w:pPr>
            <w:r>
              <w:rPr>
                <w:rFonts w:cs="맑은 고딕"/>
                <w:sz w:val="18"/>
                <w:szCs w:val="18"/>
              </w:rPr>
              <w:t xml:space="preserve">Time </w:t>
            </w:r>
            <w:proofErr w:type="gramStart"/>
            <w:r>
              <w:rPr>
                <w:rFonts w:cs="맑은 고딕"/>
                <w:sz w:val="18"/>
                <w:szCs w:val="18"/>
              </w:rPr>
              <w:t>decode</w:t>
            </w:r>
            <w:proofErr w:type="gramEnd"/>
            <w:r>
              <w:rPr>
                <w:rFonts w:cs="맑은 고딕"/>
                <w:sz w:val="18"/>
                <w:szCs w:val="18"/>
              </w:rPr>
              <w:t>, SAMPLE gate</w:t>
            </w:r>
          </w:p>
        </w:tc>
      </w:tr>
      <w:tr w:rsidR="00777293" w14:paraId="55339AB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1DE67D8E" w14:textId="77777777" w:rsidR="00777293" w:rsidRDefault="00777293" w:rsidP="0028094A">
            <w:pPr>
              <w:spacing w:line="290" w:lineRule="auto"/>
            </w:pPr>
            <w:r>
              <w:rPr>
                <w:rFonts w:cs="맑은 고딕"/>
                <w:sz w:val="18"/>
                <w:szCs w:val="18"/>
              </w:rPr>
              <w:t>Ternary template</w:t>
            </w:r>
          </w:p>
        </w:tc>
        <w:tc>
          <w:tcPr>
            <w:tcW w:w="4400" w:type="dxa"/>
            <w:tcMar>
              <w:top w:w="70" w:type="dxa"/>
              <w:left w:w="110" w:type="dxa"/>
              <w:bottom w:w="70" w:type="dxa"/>
              <w:right w:w="90" w:type="dxa"/>
            </w:tcMar>
            <w:vAlign w:val="center"/>
          </w:tcPr>
          <w:p w14:paraId="2E6B7A77" w14:textId="7FF769FA" w:rsidR="00777293" w:rsidRDefault="00777293" w:rsidP="0028094A">
            <w:pPr>
              <w:spacing w:line="290" w:lineRule="auto"/>
              <w:rPr>
                <w:lang w:eastAsia="ko-KR"/>
              </w:rPr>
            </w:pPr>
            <w:r>
              <w:rPr>
                <w:rFonts w:cs="맑은 고딕"/>
                <w:sz w:val="18"/>
                <w:szCs w:val="18"/>
                <w:lang w:eastAsia="ko-KR"/>
              </w:rPr>
              <w:t>채널마다 '</w:t>
            </w:r>
            <w:r>
              <w:rPr>
                <w:rFonts w:cs="맑은 고딕"/>
                <w:sz w:val="18"/>
                <w:szCs w:val="18"/>
                <w:lang w:eastAsia="ko-KR"/>
              </w:rPr>
              <w:t>1</w:t>
            </w:r>
            <w:r>
              <w:rPr>
                <w:rFonts w:cs="맑은 고딕"/>
                <w:sz w:val="18"/>
                <w:szCs w:val="18"/>
                <w:lang w:eastAsia="ko-KR"/>
              </w:rPr>
              <w:t xml:space="preserve"> / </w:t>
            </w:r>
            <w:r>
              <w:rPr>
                <w:rFonts w:cs="맑은 고딕" w:hint="eastAsia"/>
                <w:sz w:val="18"/>
                <w:szCs w:val="18"/>
                <w:lang w:eastAsia="ko-KR"/>
              </w:rPr>
              <w:t xml:space="preserve">0 / </w:t>
            </w:r>
            <w:r>
              <w:rPr>
                <w:rFonts w:cs="맑은 고딕"/>
                <w:sz w:val="18"/>
                <w:szCs w:val="18"/>
                <w:lang w:eastAsia="ko-KR"/>
              </w:rPr>
              <w:t>X’</w:t>
            </w:r>
            <w:r>
              <w:rPr>
                <w:rFonts w:cs="맑은 고딕"/>
                <w:sz w:val="18"/>
                <w:szCs w:val="18"/>
                <w:lang w:eastAsia="ko-KR"/>
              </w:rPr>
              <w:t xml:space="preserve"> 셋 중 하나를 학습한다.</w:t>
            </w:r>
          </w:p>
        </w:tc>
        <w:tc>
          <w:tcPr>
            <w:tcW w:w="2390" w:type="dxa"/>
            <w:tcMar>
              <w:top w:w="70" w:type="dxa"/>
              <w:left w:w="110" w:type="dxa"/>
              <w:bottom w:w="70" w:type="dxa"/>
              <w:right w:w="90" w:type="dxa"/>
            </w:tcMar>
            <w:vAlign w:val="center"/>
          </w:tcPr>
          <w:p w14:paraId="6C4604D0" w14:textId="77777777" w:rsidR="00777293" w:rsidRDefault="00777293" w:rsidP="0028094A">
            <w:pPr>
              <w:spacing w:line="290" w:lineRule="auto"/>
              <w:rPr>
                <w:lang w:eastAsia="ko-KR"/>
              </w:rPr>
            </w:pPr>
            <w:r>
              <w:rPr>
                <w:rFonts w:cs="맑은 고딕"/>
                <w:sz w:val="18"/>
                <w:szCs w:val="18"/>
                <w:lang w:eastAsia="ko-KR"/>
              </w:rPr>
              <w:t>저항의 연결 여부와 극성</w:t>
            </w:r>
          </w:p>
        </w:tc>
      </w:tr>
      <w:tr w:rsidR="00777293" w14:paraId="73293BF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37C45C8A" w14:textId="77777777" w:rsidR="00777293" w:rsidRDefault="00777293" w:rsidP="0028094A">
            <w:pPr>
              <w:spacing w:line="290" w:lineRule="auto"/>
            </w:pPr>
            <w:r>
              <w:rPr>
                <w:rFonts w:cs="맑은 고딕"/>
                <w:sz w:val="18"/>
                <w:szCs w:val="18"/>
              </w:rPr>
              <w:t>Match count</w:t>
            </w:r>
          </w:p>
        </w:tc>
        <w:tc>
          <w:tcPr>
            <w:tcW w:w="4400" w:type="dxa"/>
            <w:tcMar>
              <w:top w:w="70" w:type="dxa"/>
              <w:left w:w="110" w:type="dxa"/>
              <w:bottom w:w="70" w:type="dxa"/>
              <w:right w:w="90" w:type="dxa"/>
            </w:tcMar>
            <w:vAlign w:val="center"/>
          </w:tcPr>
          <w:p w14:paraId="031EFB18" w14:textId="1F6B6388" w:rsidR="00777293" w:rsidRDefault="00777293" w:rsidP="0028094A">
            <w:pPr>
              <w:spacing w:line="290" w:lineRule="auto"/>
              <w:rPr>
                <w:lang w:eastAsia="ko-KR"/>
              </w:rPr>
            </w:pPr>
            <w:r>
              <w:rPr>
                <w:rFonts w:cs="맑은 고딕"/>
                <w:sz w:val="18"/>
                <w:szCs w:val="18"/>
                <w:lang w:eastAsia="ko-KR"/>
              </w:rPr>
              <w:t>Template</w:t>
            </w:r>
            <w:r>
              <w:rPr>
                <w:rFonts w:cs="맑은 고딕"/>
                <w:sz w:val="18"/>
                <w:szCs w:val="18"/>
                <w:lang w:eastAsia="ko-KR"/>
              </w:rPr>
              <w:t>이 요구한 대로 되어 있는 채널이 몇 개인지 센다.</w:t>
            </w:r>
          </w:p>
        </w:tc>
        <w:tc>
          <w:tcPr>
            <w:tcW w:w="2390" w:type="dxa"/>
            <w:tcMar>
              <w:top w:w="70" w:type="dxa"/>
              <w:left w:w="110" w:type="dxa"/>
              <w:bottom w:w="70" w:type="dxa"/>
              <w:right w:w="90" w:type="dxa"/>
            </w:tcMar>
            <w:vAlign w:val="center"/>
          </w:tcPr>
          <w:p w14:paraId="56937CD8" w14:textId="77777777" w:rsidR="00777293" w:rsidRDefault="00777293" w:rsidP="0028094A">
            <w:pPr>
              <w:spacing w:line="290" w:lineRule="auto"/>
              <w:rPr>
                <w:lang w:eastAsia="ko-KR"/>
              </w:rPr>
            </w:pPr>
            <w:r>
              <w:rPr>
                <w:rFonts w:cs="맑은 고딕"/>
                <w:sz w:val="18"/>
                <w:szCs w:val="18"/>
                <w:lang w:eastAsia="ko-KR"/>
              </w:rPr>
              <w:t>저항으로 만든 평균 전압</w:t>
            </w:r>
          </w:p>
        </w:tc>
      </w:tr>
      <w:tr w:rsidR="00777293" w14:paraId="6DA7A87B"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0FEF61BC" w14:textId="77777777" w:rsidR="00777293" w:rsidRDefault="00777293" w:rsidP="0028094A">
            <w:pPr>
              <w:spacing w:line="290" w:lineRule="auto"/>
            </w:pPr>
            <w:r>
              <w:rPr>
                <w:rFonts w:cs="맑은 고딕"/>
                <w:sz w:val="18"/>
                <w:szCs w:val="18"/>
              </w:rPr>
              <w:t>Tolerance k(s)</w:t>
            </w:r>
          </w:p>
        </w:tc>
        <w:tc>
          <w:tcPr>
            <w:tcW w:w="4400" w:type="dxa"/>
            <w:tcMar>
              <w:top w:w="70" w:type="dxa"/>
              <w:left w:w="110" w:type="dxa"/>
              <w:bottom w:w="70" w:type="dxa"/>
              <w:right w:w="90" w:type="dxa"/>
            </w:tcMar>
            <w:vAlign w:val="center"/>
          </w:tcPr>
          <w:p w14:paraId="6D851055" w14:textId="75D60F07" w:rsidR="00777293" w:rsidRDefault="00777293" w:rsidP="0028094A">
            <w:pPr>
              <w:spacing w:line="290" w:lineRule="auto"/>
              <w:rPr>
                <w:lang w:eastAsia="ko-KR"/>
              </w:rPr>
            </w:pPr>
            <w:r>
              <w:rPr>
                <w:rFonts w:cs="맑은 고딕"/>
                <w:sz w:val="18"/>
                <w:szCs w:val="18"/>
                <w:lang w:eastAsia="ko-KR"/>
              </w:rPr>
              <w:t xml:space="preserve">몇 개 이상 맞으면 통과로 </w:t>
            </w:r>
            <w:proofErr w:type="spellStart"/>
            <w:r>
              <w:rPr>
                <w:rFonts w:cs="맑은 고딕"/>
                <w:sz w:val="18"/>
                <w:szCs w:val="18"/>
                <w:lang w:eastAsia="ko-KR"/>
              </w:rPr>
              <w:t>볼지의</w:t>
            </w:r>
            <w:proofErr w:type="spellEnd"/>
            <w:r>
              <w:rPr>
                <w:rFonts w:cs="맑은 고딕"/>
                <w:sz w:val="18"/>
                <w:szCs w:val="18"/>
                <w:lang w:eastAsia="ko-KR"/>
              </w:rPr>
              <w:t xml:space="preserve"> 기준. </w:t>
            </w:r>
          </w:p>
        </w:tc>
        <w:tc>
          <w:tcPr>
            <w:tcW w:w="2390" w:type="dxa"/>
            <w:tcMar>
              <w:top w:w="70" w:type="dxa"/>
              <w:left w:w="110" w:type="dxa"/>
              <w:bottom w:w="70" w:type="dxa"/>
              <w:right w:w="90" w:type="dxa"/>
            </w:tcMar>
            <w:vAlign w:val="center"/>
          </w:tcPr>
          <w:p w14:paraId="24D07F12" w14:textId="77777777" w:rsidR="00777293" w:rsidRDefault="00777293" w:rsidP="0028094A">
            <w:pPr>
              <w:spacing w:line="290" w:lineRule="auto"/>
            </w:pPr>
            <w:proofErr w:type="spellStart"/>
            <w:r>
              <w:rPr>
                <w:rFonts w:cs="맑은 고딕"/>
                <w:sz w:val="18"/>
                <w:szCs w:val="18"/>
              </w:rPr>
              <w:t>비교기의</w:t>
            </w:r>
            <w:proofErr w:type="spellEnd"/>
            <w:r>
              <w:rPr>
                <w:rFonts w:cs="맑은 고딕"/>
                <w:sz w:val="18"/>
                <w:szCs w:val="18"/>
              </w:rPr>
              <w:t xml:space="preserve"> </w:t>
            </w:r>
            <w:proofErr w:type="spellStart"/>
            <w:r>
              <w:rPr>
                <w:rFonts w:cs="맑은 고딕"/>
                <w:sz w:val="18"/>
                <w:szCs w:val="18"/>
              </w:rPr>
              <w:t>기준전압</w:t>
            </w:r>
            <w:proofErr w:type="spellEnd"/>
          </w:p>
        </w:tc>
      </w:tr>
      <w:tr w:rsidR="00777293" w14:paraId="709D1DF0"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3F779CF" w14:textId="77777777" w:rsidR="00777293" w:rsidRDefault="00777293" w:rsidP="0028094A">
            <w:pPr>
              <w:spacing w:line="290" w:lineRule="auto"/>
            </w:pPr>
            <w:r>
              <w:rPr>
                <w:rFonts w:cs="맑은 고딕"/>
                <w:sz w:val="18"/>
                <w:szCs w:val="18"/>
              </w:rPr>
              <w:t>PASS(s)</w:t>
            </w:r>
          </w:p>
        </w:tc>
        <w:tc>
          <w:tcPr>
            <w:tcW w:w="4400" w:type="dxa"/>
            <w:tcMar>
              <w:top w:w="70" w:type="dxa"/>
              <w:left w:w="110" w:type="dxa"/>
              <w:bottom w:w="70" w:type="dxa"/>
              <w:right w:w="90" w:type="dxa"/>
            </w:tcMar>
            <w:vAlign w:val="center"/>
          </w:tcPr>
          <w:p w14:paraId="5808CF18" w14:textId="77777777" w:rsidR="00777293" w:rsidRDefault="00777293" w:rsidP="0028094A">
            <w:pPr>
              <w:spacing w:line="290" w:lineRule="auto"/>
              <w:rPr>
                <w:lang w:eastAsia="ko-KR"/>
              </w:rPr>
            </w:pPr>
            <w:r>
              <w:rPr>
                <w:rFonts w:cs="맑은 고딕"/>
                <w:sz w:val="18"/>
                <w:szCs w:val="18"/>
                <w:lang w:eastAsia="ko-KR"/>
              </w:rPr>
              <w:t>그 시각의 판정 결과. 이후 채널이 변해도 유지된다.</w:t>
            </w:r>
          </w:p>
        </w:tc>
        <w:tc>
          <w:tcPr>
            <w:tcW w:w="2390" w:type="dxa"/>
            <w:tcMar>
              <w:top w:w="70" w:type="dxa"/>
              <w:left w:w="110" w:type="dxa"/>
              <w:bottom w:w="70" w:type="dxa"/>
              <w:right w:w="90" w:type="dxa"/>
            </w:tcMar>
            <w:vAlign w:val="center"/>
          </w:tcPr>
          <w:p w14:paraId="64FD9DD7" w14:textId="77777777" w:rsidR="00777293" w:rsidRDefault="00777293" w:rsidP="0028094A">
            <w:pPr>
              <w:spacing w:line="290" w:lineRule="auto"/>
            </w:pPr>
            <w:r>
              <w:rPr>
                <w:rFonts w:cs="맑은 고딕"/>
                <w:sz w:val="18"/>
                <w:szCs w:val="18"/>
              </w:rPr>
              <w:t xml:space="preserve">PASS </w:t>
            </w:r>
            <w:proofErr w:type="spellStart"/>
            <w:r>
              <w:rPr>
                <w:rFonts w:cs="맑은 고딕"/>
                <w:sz w:val="18"/>
                <w:szCs w:val="18"/>
              </w:rPr>
              <w:t>플립플롭</w:t>
            </w:r>
            <w:proofErr w:type="spellEnd"/>
          </w:p>
        </w:tc>
      </w:tr>
      <w:tr w:rsidR="00777293" w14:paraId="56D05307"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6928269" w14:textId="4669FF0D" w:rsidR="00777293" w:rsidRDefault="00777293" w:rsidP="0028094A">
            <w:pPr>
              <w:spacing w:line="290" w:lineRule="auto"/>
              <w:rPr>
                <w:rFonts w:hint="eastAsia"/>
                <w:lang w:eastAsia="ko-KR"/>
              </w:rPr>
            </w:pPr>
            <w:r>
              <w:rPr>
                <w:rFonts w:cs="맑은 고딕"/>
                <w:sz w:val="18"/>
                <w:szCs w:val="18"/>
              </w:rPr>
              <w:t>L1 on g</w:t>
            </w:r>
            <w:r>
              <w:rPr>
                <w:rFonts w:cs="맑은 고딕"/>
                <w:sz w:val="18"/>
                <w:szCs w:val="18"/>
              </w:rPr>
              <w:t xml:space="preserve"> (</w:t>
            </w:r>
            <w:r>
              <w:rPr>
                <w:rFonts w:cs="맑은 고딕" w:hint="eastAsia"/>
                <w:sz w:val="18"/>
                <w:szCs w:val="18"/>
                <w:lang w:eastAsia="ko-KR"/>
              </w:rPr>
              <w:t>옵션)</w:t>
            </w:r>
          </w:p>
        </w:tc>
        <w:tc>
          <w:tcPr>
            <w:tcW w:w="4400" w:type="dxa"/>
            <w:tcMar>
              <w:top w:w="70" w:type="dxa"/>
              <w:left w:w="110" w:type="dxa"/>
              <w:bottom w:w="70" w:type="dxa"/>
              <w:right w:w="90" w:type="dxa"/>
            </w:tcMar>
            <w:vAlign w:val="center"/>
          </w:tcPr>
          <w:p w14:paraId="4DA1EA82" w14:textId="76233809" w:rsidR="00777293" w:rsidRDefault="00777293" w:rsidP="0028094A">
            <w:pPr>
              <w:spacing w:line="290" w:lineRule="auto"/>
              <w:rPr>
                <w:lang w:eastAsia="ko-KR"/>
              </w:rPr>
            </w:pPr>
            <w:r>
              <w:rPr>
                <w:rFonts w:cs="맑은 고딕"/>
                <w:sz w:val="18"/>
                <w:szCs w:val="18"/>
                <w:lang w:eastAsia="ko-KR"/>
              </w:rPr>
              <w:t>'</w:t>
            </w:r>
            <w:r w:rsidR="00F413FA">
              <w:rPr>
                <w:rFonts w:cs="맑은 고딕"/>
                <w:sz w:val="18"/>
                <w:szCs w:val="18"/>
                <w:lang w:eastAsia="ko-KR"/>
              </w:rPr>
              <w:t>X, don’t care’</w:t>
            </w:r>
            <w:r>
              <w:rPr>
                <w:rFonts w:cs="맑은 고딕"/>
                <w:sz w:val="18"/>
                <w:szCs w:val="18"/>
                <w:lang w:eastAsia="ko-KR"/>
              </w:rPr>
              <w:t>'을 늘리도록 미는 힘. 정확도를 조금 내주는 대신 필요한 저항 수를 줄인다.</w:t>
            </w:r>
          </w:p>
        </w:tc>
        <w:tc>
          <w:tcPr>
            <w:tcW w:w="2390" w:type="dxa"/>
            <w:tcMar>
              <w:top w:w="70" w:type="dxa"/>
              <w:left w:w="110" w:type="dxa"/>
              <w:bottom w:w="70" w:type="dxa"/>
              <w:right w:w="90" w:type="dxa"/>
            </w:tcMar>
            <w:vAlign w:val="center"/>
          </w:tcPr>
          <w:p w14:paraId="57AE5A70" w14:textId="77777777" w:rsidR="00777293" w:rsidRDefault="00777293" w:rsidP="0028094A">
            <w:pPr>
              <w:spacing w:line="290" w:lineRule="auto"/>
              <w:rPr>
                <w:lang w:eastAsia="ko-KR"/>
              </w:rPr>
            </w:pPr>
            <w:r>
              <w:rPr>
                <w:rFonts w:cs="맑은 고딕"/>
                <w:sz w:val="18"/>
                <w:szCs w:val="18"/>
                <w:lang w:eastAsia="ko-KR"/>
              </w:rPr>
              <w:t>학습에만 쓰이고 회로에는 남지 않음</w:t>
            </w:r>
          </w:p>
        </w:tc>
      </w:tr>
    </w:tbl>
    <w:p w14:paraId="46BEC167" w14:textId="77777777" w:rsidR="00777293" w:rsidRPr="00D504F2" w:rsidRDefault="00777293" w:rsidP="00777293">
      <w:pPr>
        <w:jc w:val="both"/>
        <w:rPr>
          <w:rFonts w:hint="eastAsia"/>
          <w:lang w:eastAsia="ko-KR"/>
        </w:rPr>
      </w:pPr>
    </w:p>
    <w:p w14:paraId="50934746" w14:textId="77777777" w:rsidR="006E2F45" w:rsidRPr="00D504F2" w:rsidRDefault="00000000">
      <w:pPr>
        <w:pStyle w:val="1"/>
        <w:spacing w:before="280" w:after="140"/>
        <w:rPr>
          <w:color w:val="auto"/>
          <w:lang w:eastAsia="ko-KR"/>
        </w:rPr>
      </w:pPr>
      <w:r w:rsidRPr="00D504F2">
        <w:rPr>
          <w:color w:val="auto"/>
          <w:lang w:eastAsia="ko-KR"/>
        </w:rPr>
        <w:t xml:space="preserve">6. </w:t>
      </w:r>
      <w:r w:rsidRPr="00D504F2">
        <w:rPr>
          <w:color w:val="auto"/>
          <w:lang w:eastAsia="ko-KR"/>
        </w:rPr>
        <w:t>개발</w:t>
      </w:r>
      <w:r w:rsidRPr="00D504F2">
        <w:rPr>
          <w:color w:val="auto"/>
          <w:lang w:eastAsia="ko-KR"/>
        </w:rPr>
        <w:t xml:space="preserve"> </w:t>
      </w:r>
      <w:r w:rsidRPr="00D504F2">
        <w:rPr>
          <w:color w:val="auto"/>
          <w:lang w:eastAsia="ko-KR"/>
        </w:rPr>
        <w:t>방법</w:t>
      </w:r>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검증</w:t>
      </w:r>
      <w:r w:rsidRPr="00D504F2">
        <w:rPr>
          <w:color w:val="auto"/>
          <w:lang w:eastAsia="ko-KR"/>
        </w:rPr>
        <w:t xml:space="preserve"> </w:t>
      </w:r>
      <w:r w:rsidRPr="00D504F2">
        <w:rPr>
          <w:color w:val="auto"/>
          <w:lang w:eastAsia="ko-KR"/>
        </w:rPr>
        <w:t>계획</w:t>
      </w:r>
    </w:p>
    <w:p w14:paraId="3D221621" w14:textId="77777777" w:rsidR="006E2F45" w:rsidRPr="00D504F2" w:rsidRDefault="00000000">
      <w:pPr>
        <w:pStyle w:val="21"/>
        <w:spacing w:after="80"/>
        <w:rPr>
          <w:color w:val="auto"/>
          <w:lang w:eastAsia="ko-KR"/>
        </w:rPr>
      </w:pPr>
      <w:r w:rsidRPr="00D504F2">
        <w:rPr>
          <w:color w:val="auto"/>
          <w:lang w:eastAsia="ko-KR"/>
        </w:rPr>
        <w:t xml:space="preserve">6.1 </w:t>
      </w:r>
      <w:r w:rsidRPr="00D504F2">
        <w:rPr>
          <w:color w:val="auto"/>
          <w:lang w:eastAsia="ko-KR"/>
        </w:rPr>
        <w:t>아날로그</w:t>
      </w:r>
      <w:r w:rsidRPr="00D504F2">
        <w:rPr>
          <w:color w:val="auto"/>
          <w:lang w:eastAsia="ko-KR"/>
        </w:rPr>
        <w:t xml:space="preserve"> </w:t>
      </w:r>
      <w:r w:rsidRPr="00D504F2">
        <w:rPr>
          <w:color w:val="auto"/>
          <w:lang w:eastAsia="ko-KR"/>
        </w:rPr>
        <w:t>회로</w:t>
      </w:r>
      <w:r w:rsidRPr="00D504F2">
        <w:rPr>
          <w:color w:val="auto"/>
          <w:lang w:eastAsia="ko-KR"/>
        </w:rPr>
        <w:t xml:space="preserve"> </w:t>
      </w:r>
      <w:r w:rsidRPr="00D504F2">
        <w:rPr>
          <w:color w:val="auto"/>
          <w:lang w:eastAsia="ko-KR"/>
        </w:rPr>
        <w:t>시뮬레이션</w:t>
      </w:r>
    </w:p>
    <w:p w14:paraId="5FB7D7B0" w14:textId="77777777" w:rsidR="006E2F45" w:rsidRPr="00D504F2" w:rsidRDefault="00000000">
      <w:pPr>
        <w:rPr>
          <w:lang w:eastAsia="ko-KR"/>
        </w:rPr>
      </w:pPr>
      <w:r w:rsidRPr="00D504F2">
        <w:rPr>
          <w:lang w:eastAsia="ko-KR"/>
        </w:rPr>
        <w:t xml:space="preserve">현재 16채널 확장형 회로를 기준으로 DC, AC Sweep, Transient 순으로 검증한다. 채널별 중심주파수, Q, Peak Gain, Envelope 출력 범위와 Comparator 문턱 대비 여유를 확인하고, 고주파 채널의 이득 저하나 OP Amp GBW 영향을 반영하여 필요한 경우 </w:t>
      </w:r>
      <w:proofErr w:type="spellStart"/>
      <w:r w:rsidRPr="00D504F2">
        <w:rPr>
          <w:lang w:eastAsia="ko-KR"/>
        </w:rPr>
        <w:t>소자값을</w:t>
      </w:r>
      <w:proofErr w:type="spellEnd"/>
      <w:r w:rsidRPr="00D504F2">
        <w:rPr>
          <w:lang w:eastAsia="ko-KR"/>
        </w:rPr>
        <w:t xml:space="preserve"> 보정한다.</w:t>
      </w:r>
    </w:p>
    <w:p w14:paraId="2ADA63C4" w14:textId="77777777" w:rsidR="006E2F45" w:rsidRPr="00D504F2" w:rsidRDefault="00000000">
      <w:pPr>
        <w:pStyle w:val="21"/>
        <w:spacing w:after="80"/>
        <w:rPr>
          <w:color w:val="auto"/>
          <w:lang w:eastAsia="ko-KR"/>
        </w:rPr>
      </w:pPr>
      <w:r w:rsidRPr="00D504F2">
        <w:rPr>
          <w:color w:val="auto"/>
          <w:lang w:eastAsia="ko-KR"/>
        </w:rPr>
        <w:t xml:space="preserve">6.2 </w:t>
      </w:r>
      <w:r w:rsidRPr="00D504F2">
        <w:rPr>
          <w:color w:val="auto"/>
          <w:lang w:eastAsia="ko-KR"/>
        </w:rPr>
        <w:t>음성</w:t>
      </w:r>
      <w:r w:rsidRPr="00D504F2">
        <w:rPr>
          <w:color w:val="auto"/>
          <w:lang w:eastAsia="ko-KR"/>
        </w:rPr>
        <w:t xml:space="preserve"> </w:t>
      </w:r>
      <w:r w:rsidRPr="00D504F2">
        <w:rPr>
          <w:color w:val="auto"/>
          <w:lang w:eastAsia="ko-KR"/>
        </w:rPr>
        <w:t>데이터와</w:t>
      </w:r>
      <w:r w:rsidRPr="00D504F2">
        <w:rPr>
          <w:color w:val="auto"/>
          <w:lang w:eastAsia="ko-KR"/>
        </w:rPr>
        <w:t xml:space="preserve"> 8</w:t>
      </w:r>
      <w:r w:rsidRPr="00D504F2">
        <w:rPr>
          <w:color w:val="auto"/>
          <w:lang w:eastAsia="ko-KR"/>
        </w:rPr>
        <w:t>채널</w:t>
      </w:r>
      <w:r w:rsidRPr="00D504F2">
        <w:rPr>
          <w:color w:val="auto"/>
          <w:lang w:eastAsia="ko-KR"/>
        </w:rPr>
        <w:t xml:space="preserve"> </w:t>
      </w:r>
      <w:r w:rsidRPr="00D504F2">
        <w:rPr>
          <w:color w:val="auto"/>
          <w:lang w:eastAsia="ko-KR"/>
        </w:rPr>
        <w:t>선정</w:t>
      </w:r>
    </w:p>
    <w:p w14:paraId="17320E1A" w14:textId="5E3187C1" w:rsidR="006E2F45" w:rsidRDefault="00F413FA">
      <w:pPr>
        <w:rPr>
          <w:lang w:eastAsia="ko-KR"/>
        </w:rPr>
      </w:pPr>
      <w:r>
        <w:rPr>
          <w:lang w:eastAsia="ko-KR"/>
        </w:rPr>
        <w:t>Google speech commands dataset</w:t>
      </w:r>
      <w:r>
        <w:rPr>
          <w:rFonts w:hint="eastAsia"/>
          <w:lang w:eastAsia="ko-KR"/>
        </w:rPr>
        <w:t>에서</w:t>
      </w:r>
      <w:r w:rsidR="00000000" w:rsidRPr="00D504F2">
        <w:rPr>
          <w:lang w:eastAsia="ko-KR"/>
        </w:rPr>
        <w:t xml:space="preserve"> 대상 단어를 </w:t>
      </w:r>
      <w:r>
        <w:rPr>
          <w:lang w:eastAsia="ko-KR"/>
        </w:rPr>
        <w:t>positive</w:t>
      </w:r>
      <w:r w:rsidR="00000000" w:rsidRPr="00D504F2">
        <w:rPr>
          <w:lang w:eastAsia="ko-KR"/>
        </w:rPr>
        <w:t xml:space="preserve">(P), 다른 단어·무음·소음을 </w:t>
      </w:r>
      <w:r>
        <w:rPr>
          <w:lang w:eastAsia="ko-KR"/>
        </w:rPr>
        <w:t>negative</w:t>
      </w:r>
      <w:r w:rsidR="00000000" w:rsidRPr="00D504F2">
        <w:rPr>
          <w:lang w:eastAsia="ko-KR"/>
        </w:rPr>
        <w:t>(N)</w:t>
      </w:r>
      <w:proofErr w:type="spellStart"/>
      <w:r w:rsidR="00000000" w:rsidRPr="00D504F2">
        <w:rPr>
          <w:lang w:eastAsia="ko-KR"/>
        </w:rPr>
        <w:t>으로</w:t>
      </w:r>
      <w:proofErr w:type="spellEnd"/>
      <w:r w:rsidR="00000000" w:rsidRPr="00D504F2">
        <w:rPr>
          <w:lang w:eastAsia="ko-KR"/>
        </w:rPr>
        <w:t xml:space="preserve"> 구성한다. 16채널 후보에서 대상/비대상 </w:t>
      </w:r>
      <w:proofErr w:type="spellStart"/>
      <w:r w:rsidR="00000000" w:rsidRPr="00D504F2">
        <w:rPr>
          <w:lang w:eastAsia="ko-KR"/>
        </w:rPr>
        <w:t>분리력이</w:t>
      </w:r>
      <w:proofErr w:type="spellEnd"/>
      <w:r w:rsidR="00000000" w:rsidRPr="00D504F2">
        <w:rPr>
          <w:lang w:eastAsia="ko-KR"/>
        </w:rPr>
        <w:t xml:space="preserve"> 높은 8개 채널을 선택하고, 선택된 채널의 AFE 모델 </w:t>
      </w:r>
      <w:r w:rsidR="00000000" w:rsidRPr="00D504F2">
        <w:rPr>
          <w:lang w:eastAsia="ko-KR"/>
        </w:rPr>
        <w:lastRenderedPageBreak/>
        <w:t xml:space="preserve">출력으로 START와 </w:t>
      </w:r>
      <w:r>
        <w:rPr>
          <w:lang w:eastAsia="ko-KR"/>
        </w:rPr>
        <w:t>Template</w:t>
      </w:r>
      <w:r w:rsidR="00000000" w:rsidRPr="00D504F2">
        <w:rPr>
          <w:lang w:eastAsia="ko-KR"/>
        </w:rPr>
        <w:t xml:space="preserve"> 파라미터를 정한다. 현재 “on” 결과는 동작 확인용 예이며 대상 단어 자체도 후보 비교 후 결정할 수 있다.</w:t>
      </w:r>
    </w:p>
    <w:p w14:paraId="29CDB9BC" w14:textId="456BDBC5" w:rsidR="00C81D59" w:rsidRPr="00C81D59" w:rsidRDefault="00C81D59" w:rsidP="00C81D59">
      <w:pPr>
        <w:pStyle w:val="21"/>
        <w:spacing w:after="80"/>
        <w:rPr>
          <w:rFonts w:ascii="맑은 고딕" w:eastAsia="맑은 고딕" w:hAnsi="맑은 고딕" w:cs="맑은 고딕" w:hint="eastAsia"/>
          <w:color w:val="auto"/>
          <w:lang w:eastAsia="ko-KR"/>
        </w:rPr>
      </w:pPr>
      <w:r w:rsidRPr="00D504F2">
        <w:rPr>
          <w:color w:val="auto"/>
          <w:lang w:eastAsia="ko-KR"/>
        </w:rPr>
        <w:t xml:space="preserve">6.3 </w:t>
      </w:r>
      <w:r>
        <w:rPr>
          <w:rFonts w:ascii="맑은 고딕" w:eastAsia="맑은 고딕" w:hAnsi="맑은 고딕" w:cs="맑은 고딕" w:hint="eastAsia"/>
          <w:color w:val="auto"/>
          <w:lang w:eastAsia="ko-KR"/>
        </w:rPr>
        <w:t xml:space="preserve">디지털 </w:t>
      </w:r>
      <w:proofErr w:type="spellStart"/>
      <w:r>
        <w:rPr>
          <w:rFonts w:ascii="맑은 고딕" w:eastAsia="맑은 고딕" w:hAnsi="맑은 고딕" w:cs="맑은 고딕" w:hint="eastAsia"/>
          <w:color w:val="auto"/>
          <w:lang w:eastAsia="ko-KR"/>
        </w:rPr>
        <w:t>판별부</w:t>
      </w:r>
      <w:proofErr w:type="spellEnd"/>
      <w:r>
        <w:rPr>
          <w:rFonts w:ascii="맑은 고딕" w:eastAsia="맑은 고딕" w:hAnsi="맑은 고딕" w:cs="맑은 고딕" w:hint="eastAsia"/>
          <w:color w:val="auto"/>
          <w:lang w:eastAsia="ko-KR"/>
        </w:rPr>
        <w:t xml:space="preserve"> 학습</w:t>
      </w:r>
    </w:p>
    <w:p w14:paraId="6AF392A9" w14:textId="10AB4CA4" w:rsidR="00C81D59" w:rsidRPr="00D504F2" w:rsidRDefault="00C81D59">
      <w:pPr>
        <w:rPr>
          <w:rFonts w:hint="eastAsia"/>
          <w:lang w:eastAsia="ko-KR"/>
        </w:rPr>
      </w:pPr>
      <w:r>
        <w:rPr>
          <w:rFonts w:hint="eastAsia"/>
          <w:lang w:eastAsia="ko-KR"/>
        </w:rPr>
        <w:t xml:space="preserve">위에서 설명한 디지털 판별부의 회로를 </w:t>
      </w:r>
      <w:r>
        <w:rPr>
          <w:lang w:eastAsia="ko-KR"/>
        </w:rPr>
        <w:t>NN</w:t>
      </w:r>
      <w:r>
        <w:rPr>
          <w:rFonts w:hint="eastAsia"/>
          <w:lang w:eastAsia="ko-KR"/>
        </w:rPr>
        <w:t xml:space="preserve"> </w:t>
      </w:r>
      <w:r>
        <w:rPr>
          <w:lang w:eastAsia="ko-KR"/>
        </w:rPr>
        <w:t>Model</w:t>
      </w:r>
      <w:r>
        <w:rPr>
          <w:rFonts w:hint="eastAsia"/>
          <w:lang w:eastAsia="ko-KR"/>
        </w:rPr>
        <w:t xml:space="preserve">을 통하여 학습할 수 있도록 한다. 학습하며 아날로그 단의 </w:t>
      </w:r>
      <w:proofErr w:type="spellStart"/>
      <w:r>
        <w:rPr>
          <w:rFonts w:hint="eastAsia"/>
          <w:lang w:eastAsia="ko-KR"/>
        </w:rPr>
        <w:t>임계값</w:t>
      </w:r>
      <w:proofErr w:type="spellEnd"/>
      <w:r>
        <w:rPr>
          <w:rFonts w:hint="eastAsia"/>
          <w:lang w:eastAsia="ko-KR"/>
        </w:rPr>
        <w:t xml:space="preserve"> 등을 수정할 수 있다.</w:t>
      </w:r>
    </w:p>
    <w:p w14:paraId="7653C240" w14:textId="77777777" w:rsidR="006E2F45" w:rsidRPr="00D504F2" w:rsidRDefault="00000000">
      <w:pPr>
        <w:pStyle w:val="21"/>
        <w:spacing w:after="80"/>
        <w:rPr>
          <w:color w:val="auto"/>
          <w:lang w:eastAsia="ko-KR"/>
        </w:rPr>
      </w:pPr>
      <w:r w:rsidRPr="00D504F2">
        <w:rPr>
          <w:color w:val="auto"/>
          <w:lang w:eastAsia="ko-KR"/>
        </w:rPr>
        <w:t xml:space="preserve">6.3 </w:t>
      </w:r>
      <w:r w:rsidRPr="00D504F2">
        <w:rPr>
          <w:color w:val="auto"/>
          <w:lang w:eastAsia="ko-KR"/>
        </w:rPr>
        <w:t>연속</w:t>
      </w:r>
      <w:r w:rsidRPr="00D504F2">
        <w:rPr>
          <w:color w:val="auto"/>
          <w:lang w:eastAsia="ko-KR"/>
        </w:rPr>
        <w:t xml:space="preserve"> </w:t>
      </w:r>
      <w:r w:rsidRPr="00D504F2">
        <w:rPr>
          <w:color w:val="auto"/>
          <w:lang w:eastAsia="ko-KR"/>
        </w:rPr>
        <w:t>오디오</w:t>
      </w:r>
      <w:r w:rsidRPr="00D504F2">
        <w:rPr>
          <w:color w:val="auto"/>
          <w:lang w:eastAsia="ko-KR"/>
        </w:rPr>
        <w:t xml:space="preserve"> </w:t>
      </w:r>
      <w:r w:rsidRPr="00D504F2">
        <w:rPr>
          <w:color w:val="auto"/>
          <w:lang w:eastAsia="ko-KR"/>
        </w:rPr>
        <w:t>기반</w:t>
      </w:r>
      <w:r w:rsidRPr="00D504F2">
        <w:rPr>
          <w:color w:val="auto"/>
          <w:lang w:eastAsia="ko-KR"/>
        </w:rPr>
        <w:t xml:space="preserve"> </w:t>
      </w:r>
      <w:proofErr w:type="spellStart"/>
      <w:r w:rsidRPr="00D504F2">
        <w:rPr>
          <w:color w:val="auto"/>
          <w:lang w:eastAsia="ko-KR"/>
        </w:rPr>
        <w:t>오검출</w:t>
      </w:r>
      <w:proofErr w:type="spellEnd"/>
      <w:r w:rsidRPr="00D504F2">
        <w:rPr>
          <w:color w:val="auto"/>
          <w:lang w:eastAsia="ko-KR"/>
        </w:rPr>
        <w:t xml:space="preserve"> </w:t>
      </w:r>
      <w:r w:rsidRPr="00D504F2">
        <w:rPr>
          <w:color w:val="auto"/>
          <w:lang w:eastAsia="ko-KR"/>
        </w:rPr>
        <w:t>평가</w:t>
      </w:r>
    </w:p>
    <w:p w14:paraId="0650040B" w14:textId="6BEB0A8D" w:rsidR="006E2F45" w:rsidRPr="00D504F2" w:rsidRDefault="00000000">
      <w:pPr>
        <w:rPr>
          <w:lang w:eastAsia="ko-KR"/>
        </w:rPr>
      </w:pPr>
      <w:r w:rsidRPr="00D504F2">
        <w:rPr>
          <w:lang w:eastAsia="ko-KR"/>
        </w:rPr>
        <w:t xml:space="preserve">단일 1초 클립만으로는 시간당 </w:t>
      </w:r>
      <w:proofErr w:type="spellStart"/>
      <w:r w:rsidRPr="00D504F2">
        <w:rPr>
          <w:lang w:eastAsia="ko-KR"/>
        </w:rPr>
        <w:t>오검출</w:t>
      </w:r>
      <w:proofErr w:type="spellEnd"/>
      <w:r w:rsidRPr="00D504F2">
        <w:rPr>
          <w:lang w:eastAsia="ko-KR"/>
        </w:rPr>
        <w:t xml:space="preserve"> 횟수를 직접 구할 수 없으므로, 비대상 단어를 무작위 간격으로 연결한 연속 오디오 스트림을 만들어 동일한 상태기계를 연속 실행한다. 마지막 통합 검증에서는 발표 환경과 유사한 사람 말소리·</w:t>
      </w:r>
      <w:r w:rsidR="009D580E">
        <w:rPr>
          <w:rFonts w:hint="eastAsia"/>
          <w:lang w:eastAsia="ko-KR"/>
        </w:rPr>
        <w:t>기계</w:t>
      </w:r>
      <w:r w:rsidRPr="00D504F2">
        <w:rPr>
          <w:lang w:eastAsia="ko-KR"/>
        </w:rPr>
        <w:t xml:space="preserve"> 소음 조건의 실제 녹음도 추가한다.</w:t>
      </w:r>
    </w:p>
    <w:p w14:paraId="46B7D7F6" w14:textId="77777777" w:rsidR="006E2F45" w:rsidRPr="00D504F2" w:rsidRDefault="00000000">
      <w:pPr>
        <w:pStyle w:val="21"/>
        <w:spacing w:after="80"/>
        <w:rPr>
          <w:color w:val="auto"/>
        </w:rPr>
      </w:pPr>
      <w:r w:rsidRPr="00D504F2">
        <w:rPr>
          <w:color w:val="auto"/>
        </w:rPr>
        <w:t xml:space="preserve">6.4 </w:t>
      </w:r>
      <w:proofErr w:type="spellStart"/>
      <w:r w:rsidRPr="00D504F2">
        <w:rPr>
          <w:color w:val="auto"/>
        </w:rPr>
        <w:t>성능</w:t>
      </w:r>
      <w:proofErr w:type="spellEnd"/>
      <w:r w:rsidRPr="00D504F2">
        <w:rPr>
          <w:color w:val="auto"/>
        </w:rPr>
        <w:t xml:space="preserve"> </w:t>
      </w:r>
      <w:proofErr w:type="spellStart"/>
      <w:r w:rsidRPr="00D504F2">
        <w:rPr>
          <w:color w:val="auto"/>
        </w:rPr>
        <w:t>지표</w:t>
      </w:r>
      <w:proofErr w:type="spellEnd"/>
    </w:p>
    <w:tbl>
      <w:tblPr>
        <w:tblStyle w:val="af9"/>
        <w:tblW w:w="0" w:type="auto"/>
        <w:jc w:val="center"/>
        <w:tblLook w:val="04A0" w:firstRow="1" w:lastRow="0" w:firstColumn="1" w:lastColumn="0" w:noHBand="0" w:noVBand="1"/>
      </w:tblPr>
      <w:tblGrid>
        <w:gridCol w:w="5156"/>
        <w:gridCol w:w="5156"/>
      </w:tblGrid>
      <w:tr w:rsidR="006E2F45" w:rsidRPr="00D504F2" w14:paraId="24C1A35A" w14:textId="77777777">
        <w:trPr>
          <w:cantSplit/>
          <w:tblHeader/>
          <w:jc w:val="center"/>
        </w:trPr>
        <w:tc>
          <w:tcPr>
            <w:tcW w:w="5156" w:type="dxa"/>
            <w:shd w:val="clear" w:color="auto" w:fill="F3F4F6"/>
            <w:vAlign w:val="center"/>
          </w:tcPr>
          <w:p w14:paraId="15E4DA87" w14:textId="77777777" w:rsidR="006E2F45" w:rsidRPr="00D504F2" w:rsidRDefault="00000000">
            <w:pPr>
              <w:jc w:val="center"/>
            </w:pPr>
            <w:proofErr w:type="spellStart"/>
            <w:r w:rsidRPr="00D504F2">
              <w:rPr>
                <w:b/>
                <w:sz w:val="16"/>
              </w:rPr>
              <w:t>지표</w:t>
            </w:r>
            <w:proofErr w:type="spellEnd"/>
          </w:p>
        </w:tc>
        <w:tc>
          <w:tcPr>
            <w:tcW w:w="5156" w:type="dxa"/>
            <w:shd w:val="clear" w:color="auto" w:fill="F3F4F6"/>
            <w:vAlign w:val="center"/>
          </w:tcPr>
          <w:p w14:paraId="07A01E93" w14:textId="77777777" w:rsidR="006E2F45" w:rsidRPr="00D504F2" w:rsidRDefault="00000000">
            <w:pPr>
              <w:jc w:val="center"/>
            </w:pPr>
            <w:proofErr w:type="spellStart"/>
            <w:r w:rsidRPr="00D504F2">
              <w:rPr>
                <w:b/>
                <w:sz w:val="16"/>
              </w:rPr>
              <w:t>평가</w:t>
            </w:r>
            <w:proofErr w:type="spellEnd"/>
            <w:r w:rsidRPr="00D504F2">
              <w:rPr>
                <w:b/>
                <w:sz w:val="16"/>
              </w:rPr>
              <w:t xml:space="preserve"> </w:t>
            </w:r>
            <w:proofErr w:type="spellStart"/>
            <w:r w:rsidRPr="00D504F2">
              <w:rPr>
                <w:b/>
                <w:sz w:val="16"/>
              </w:rPr>
              <w:t>내용</w:t>
            </w:r>
            <w:proofErr w:type="spellEnd"/>
          </w:p>
        </w:tc>
      </w:tr>
      <w:tr w:rsidR="006E2F45" w:rsidRPr="00D504F2" w14:paraId="65EE7EAF" w14:textId="77777777">
        <w:trPr>
          <w:cantSplit/>
          <w:jc w:val="center"/>
        </w:trPr>
        <w:tc>
          <w:tcPr>
            <w:tcW w:w="5156" w:type="dxa"/>
            <w:vAlign w:val="center"/>
          </w:tcPr>
          <w:p w14:paraId="33A48525" w14:textId="77777777" w:rsidR="006E2F45" w:rsidRPr="00D504F2" w:rsidRDefault="00000000">
            <w:proofErr w:type="spellStart"/>
            <w:r w:rsidRPr="00D504F2">
              <w:rPr>
                <w:sz w:val="16"/>
              </w:rPr>
              <w:t>검출률</w:t>
            </w:r>
            <w:proofErr w:type="spellEnd"/>
            <w:r w:rsidRPr="00D504F2">
              <w:rPr>
                <w:sz w:val="16"/>
              </w:rPr>
              <w:t xml:space="preserve"> TPR</w:t>
            </w:r>
          </w:p>
        </w:tc>
        <w:tc>
          <w:tcPr>
            <w:tcW w:w="5156" w:type="dxa"/>
            <w:vAlign w:val="center"/>
          </w:tcPr>
          <w:p w14:paraId="4994A0ED" w14:textId="77777777" w:rsidR="006E2F45" w:rsidRPr="00D504F2" w:rsidRDefault="00000000">
            <w:pPr>
              <w:rPr>
                <w:lang w:eastAsia="ko-KR"/>
              </w:rPr>
            </w:pPr>
            <w:r w:rsidRPr="00D504F2">
              <w:rPr>
                <w:sz w:val="16"/>
                <w:lang w:eastAsia="ko-KR"/>
              </w:rPr>
              <w:t>대상 단어가 입력되었을 때 WAKE가 정상 발생하는 비율</w:t>
            </w:r>
          </w:p>
        </w:tc>
      </w:tr>
      <w:tr w:rsidR="006E2F45" w:rsidRPr="00D504F2" w14:paraId="54045350" w14:textId="77777777">
        <w:trPr>
          <w:cantSplit/>
          <w:jc w:val="center"/>
        </w:trPr>
        <w:tc>
          <w:tcPr>
            <w:tcW w:w="5156" w:type="dxa"/>
            <w:vAlign w:val="center"/>
          </w:tcPr>
          <w:p w14:paraId="097EF092" w14:textId="77777777" w:rsidR="006E2F45" w:rsidRPr="00D504F2" w:rsidRDefault="00000000">
            <w:proofErr w:type="spellStart"/>
            <w:r w:rsidRPr="00D504F2">
              <w:rPr>
                <w:sz w:val="16"/>
              </w:rPr>
              <w:t>오검출</w:t>
            </w:r>
            <w:proofErr w:type="spellEnd"/>
            <w:r w:rsidRPr="00D504F2">
              <w:rPr>
                <w:sz w:val="16"/>
              </w:rPr>
              <w:t xml:space="preserve"> FA/h</w:t>
            </w:r>
          </w:p>
        </w:tc>
        <w:tc>
          <w:tcPr>
            <w:tcW w:w="5156" w:type="dxa"/>
            <w:vAlign w:val="center"/>
          </w:tcPr>
          <w:p w14:paraId="65DFC137" w14:textId="77777777" w:rsidR="006E2F45" w:rsidRPr="00D504F2" w:rsidRDefault="00000000">
            <w:pPr>
              <w:rPr>
                <w:lang w:eastAsia="ko-KR"/>
              </w:rPr>
            </w:pPr>
            <w:r w:rsidRPr="00D504F2">
              <w:rPr>
                <w:sz w:val="16"/>
                <w:lang w:eastAsia="ko-KR"/>
              </w:rPr>
              <w:t>비대상 발화 및 생활 소음 연속 스트림에서 시간당 잘못 발생한 WAKE 횟수</w:t>
            </w:r>
          </w:p>
        </w:tc>
      </w:tr>
      <w:tr w:rsidR="006E2F45" w:rsidRPr="00D504F2" w14:paraId="62EFD63A" w14:textId="77777777">
        <w:trPr>
          <w:cantSplit/>
          <w:jc w:val="center"/>
        </w:trPr>
        <w:tc>
          <w:tcPr>
            <w:tcW w:w="5156" w:type="dxa"/>
            <w:vAlign w:val="center"/>
          </w:tcPr>
          <w:p w14:paraId="44FD1953" w14:textId="77777777" w:rsidR="006E2F45" w:rsidRPr="00D504F2" w:rsidRDefault="00000000">
            <w:pPr>
              <w:rPr>
                <w:lang w:eastAsia="ko-KR"/>
              </w:rPr>
            </w:pPr>
            <w:r w:rsidRPr="00D504F2">
              <w:rPr>
                <w:sz w:val="16"/>
                <w:lang w:eastAsia="ko-KR"/>
              </w:rPr>
              <w:t xml:space="preserve">START </w:t>
            </w:r>
            <w:proofErr w:type="spellStart"/>
            <w:r w:rsidRPr="00D504F2">
              <w:rPr>
                <w:sz w:val="16"/>
                <w:lang w:eastAsia="ko-KR"/>
              </w:rPr>
              <w:t>재현율</w:t>
            </w:r>
            <w:proofErr w:type="spellEnd"/>
            <w:r w:rsidRPr="00D504F2">
              <w:rPr>
                <w:sz w:val="16"/>
                <w:lang w:eastAsia="ko-KR"/>
              </w:rPr>
              <w:t>·</w:t>
            </w:r>
            <w:proofErr w:type="spellStart"/>
            <w:r w:rsidRPr="00D504F2">
              <w:rPr>
                <w:sz w:val="16"/>
                <w:lang w:eastAsia="ko-KR"/>
              </w:rPr>
              <w:t>지터</w:t>
            </w:r>
            <w:proofErr w:type="spellEnd"/>
          </w:p>
        </w:tc>
        <w:tc>
          <w:tcPr>
            <w:tcW w:w="5156" w:type="dxa"/>
            <w:vAlign w:val="center"/>
          </w:tcPr>
          <w:p w14:paraId="3CC16942" w14:textId="77777777" w:rsidR="006E2F45" w:rsidRPr="00D504F2" w:rsidRDefault="00000000">
            <w:pPr>
              <w:rPr>
                <w:lang w:eastAsia="ko-KR"/>
              </w:rPr>
            </w:pPr>
            <w:r w:rsidRPr="00D504F2">
              <w:rPr>
                <w:sz w:val="16"/>
                <w:lang w:eastAsia="ko-KR"/>
              </w:rPr>
              <w:t>발화가 START 단계에 진입하는 비율과 onset 대비 START 시각 산포</w:t>
            </w:r>
          </w:p>
        </w:tc>
      </w:tr>
      <w:tr w:rsidR="006E2F45" w:rsidRPr="00D504F2" w14:paraId="423E4F9E" w14:textId="77777777">
        <w:trPr>
          <w:cantSplit/>
          <w:jc w:val="center"/>
        </w:trPr>
        <w:tc>
          <w:tcPr>
            <w:tcW w:w="5156" w:type="dxa"/>
            <w:vAlign w:val="center"/>
          </w:tcPr>
          <w:p w14:paraId="25FA5354" w14:textId="77777777" w:rsidR="006E2F45" w:rsidRPr="00D504F2" w:rsidRDefault="00000000">
            <w:proofErr w:type="spellStart"/>
            <w:r w:rsidRPr="00D504F2">
              <w:rPr>
                <w:sz w:val="16"/>
              </w:rPr>
              <w:t>아날로그</w:t>
            </w:r>
            <w:proofErr w:type="spellEnd"/>
            <w:r w:rsidRPr="00D504F2">
              <w:rPr>
                <w:sz w:val="16"/>
              </w:rPr>
              <w:t xml:space="preserve"> </w:t>
            </w:r>
            <w:proofErr w:type="spellStart"/>
            <w:r w:rsidRPr="00D504F2">
              <w:rPr>
                <w:sz w:val="16"/>
              </w:rPr>
              <w:t>특성</w:t>
            </w:r>
            <w:proofErr w:type="spellEnd"/>
          </w:p>
        </w:tc>
        <w:tc>
          <w:tcPr>
            <w:tcW w:w="5156" w:type="dxa"/>
            <w:vAlign w:val="center"/>
          </w:tcPr>
          <w:p w14:paraId="0F5B7258" w14:textId="77777777" w:rsidR="006E2F45" w:rsidRPr="00D504F2" w:rsidRDefault="00000000">
            <w:proofErr w:type="spellStart"/>
            <w:r w:rsidRPr="00D504F2">
              <w:rPr>
                <w:sz w:val="16"/>
              </w:rPr>
              <w:t>중심주파수</w:t>
            </w:r>
            <w:proofErr w:type="spellEnd"/>
            <w:r w:rsidRPr="00D504F2">
              <w:rPr>
                <w:sz w:val="16"/>
              </w:rPr>
              <w:t xml:space="preserve">, Q, Peak Gain, Envelope </w:t>
            </w:r>
            <w:proofErr w:type="spellStart"/>
            <w:r w:rsidRPr="00D504F2">
              <w:rPr>
                <w:sz w:val="16"/>
              </w:rPr>
              <w:t>진폭</w:t>
            </w:r>
            <w:proofErr w:type="spellEnd"/>
            <w:r w:rsidRPr="00D504F2">
              <w:rPr>
                <w:sz w:val="16"/>
              </w:rPr>
              <w:t xml:space="preserve">, Comparator </w:t>
            </w:r>
            <w:proofErr w:type="spellStart"/>
            <w:r w:rsidRPr="00D504F2">
              <w:rPr>
                <w:sz w:val="16"/>
              </w:rPr>
              <w:t>판정</w:t>
            </w:r>
            <w:proofErr w:type="spellEnd"/>
            <w:r w:rsidRPr="00D504F2">
              <w:rPr>
                <w:sz w:val="16"/>
              </w:rPr>
              <w:t xml:space="preserve"> </w:t>
            </w:r>
            <w:proofErr w:type="spellStart"/>
            <w:r w:rsidRPr="00D504F2">
              <w:rPr>
                <w:sz w:val="16"/>
              </w:rPr>
              <w:t>여유</w:t>
            </w:r>
            <w:proofErr w:type="spellEnd"/>
          </w:p>
        </w:tc>
      </w:tr>
      <w:tr w:rsidR="006E2F45" w:rsidRPr="00D504F2" w14:paraId="5A80E4DB" w14:textId="77777777">
        <w:trPr>
          <w:cantSplit/>
          <w:jc w:val="center"/>
        </w:trPr>
        <w:tc>
          <w:tcPr>
            <w:tcW w:w="5156" w:type="dxa"/>
            <w:vAlign w:val="center"/>
          </w:tcPr>
          <w:p w14:paraId="6B813C55" w14:textId="77777777" w:rsidR="006E2F45" w:rsidRPr="00D504F2" w:rsidRDefault="00000000">
            <w:proofErr w:type="spellStart"/>
            <w:r w:rsidRPr="00D504F2">
              <w:rPr>
                <w:sz w:val="16"/>
              </w:rPr>
              <w:t>소비전력</w:t>
            </w:r>
            <w:proofErr w:type="spellEnd"/>
          </w:p>
        </w:tc>
        <w:tc>
          <w:tcPr>
            <w:tcW w:w="5156" w:type="dxa"/>
            <w:vAlign w:val="center"/>
          </w:tcPr>
          <w:p w14:paraId="57F48436" w14:textId="77777777" w:rsidR="006E2F45" w:rsidRPr="00D504F2" w:rsidRDefault="00000000">
            <w:pPr>
              <w:rPr>
                <w:lang w:eastAsia="ko-KR"/>
              </w:rPr>
            </w:pPr>
            <w:r w:rsidRPr="00D504F2">
              <w:rPr>
                <w:sz w:val="16"/>
                <w:lang w:eastAsia="ko-KR"/>
              </w:rPr>
              <w:t>상시 대기와 패턴 판별 상태의 평균 전류 및 전체 소비전력</w:t>
            </w:r>
          </w:p>
        </w:tc>
      </w:tr>
    </w:tbl>
    <w:p w14:paraId="1DD88C36" w14:textId="77777777" w:rsidR="006E2F45" w:rsidRPr="00D504F2" w:rsidRDefault="006E2F45">
      <w:pPr>
        <w:spacing w:after="0"/>
        <w:rPr>
          <w:lang w:eastAsia="ko-KR"/>
        </w:rPr>
      </w:pPr>
    </w:p>
    <w:p w14:paraId="1787C79D" w14:textId="77777777" w:rsidR="006E2F45" w:rsidRPr="00D504F2" w:rsidRDefault="00000000">
      <w:pPr>
        <w:pStyle w:val="1"/>
        <w:spacing w:before="280" w:after="140"/>
        <w:rPr>
          <w:color w:val="auto"/>
        </w:rPr>
      </w:pPr>
      <w:r w:rsidRPr="00D504F2">
        <w:rPr>
          <w:color w:val="auto"/>
        </w:rPr>
        <w:t xml:space="preserve">7. </w:t>
      </w:r>
      <w:proofErr w:type="spellStart"/>
      <w:r w:rsidRPr="00D504F2">
        <w:rPr>
          <w:color w:val="auto"/>
        </w:rPr>
        <w:t>제작</w:t>
      </w:r>
      <w:proofErr w:type="spellEnd"/>
      <w:r w:rsidRPr="00D504F2">
        <w:rPr>
          <w:color w:val="auto"/>
        </w:rPr>
        <w:t xml:space="preserve"> </w:t>
      </w:r>
      <w:r w:rsidRPr="00D504F2">
        <w:rPr>
          <w:color w:val="auto"/>
        </w:rPr>
        <w:t>및</w:t>
      </w:r>
      <w:r w:rsidRPr="00D504F2">
        <w:rPr>
          <w:color w:val="auto"/>
        </w:rPr>
        <w:t xml:space="preserve"> </w:t>
      </w:r>
      <w:proofErr w:type="spellStart"/>
      <w:r w:rsidRPr="00D504F2">
        <w:rPr>
          <w:color w:val="auto"/>
        </w:rPr>
        <w:t>실물</w:t>
      </w:r>
      <w:proofErr w:type="spellEnd"/>
      <w:r w:rsidRPr="00D504F2">
        <w:rPr>
          <w:color w:val="auto"/>
        </w:rPr>
        <w:t xml:space="preserve"> </w:t>
      </w:r>
      <w:proofErr w:type="spellStart"/>
      <w:r w:rsidRPr="00D504F2">
        <w:rPr>
          <w:color w:val="auto"/>
        </w:rPr>
        <w:t>검증</w:t>
      </w:r>
      <w:proofErr w:type="spellEnd"/>
      <w:r w:rsidRPr="00D504F2">
        <w:rPr>
          <w:color w:val="auto"/>
        </w:rPr>
        <w:t xml:space="preserve"> </w:t>
      </w:r>
      <w:proofErr w:type="spellStart"/>
      <w:r w:rsidRPr="00D504F2">
        <w:rPr>
          <w:color w:val="auto"/>
        </w:rPr>
        <w:t>순서</w:t>
      </w:r>
      <w:proofErr w:type="spellEnd"/>
    </w:p>
    <w:p w14:paraId="4F019D43" w14:textId="77777777" w:rsidR="006E2F45" w:rsidRPr="00D504F2" w:rsidRDefault="00000000">
      <w:pPr>
        <w:pStyle w:val="a"/>
        <w:rPr>
          <w:lang w:eastAsia="ko-KR"/>
        </w:rPr>
      </w:pPr>
      <w:r w:rsidRPr="00D504F2">
        <w:rPr>
          <w:lang w:eastAsia="ko-KR"/>
        </w:rPr>
        <w:t>마이크·</w:t>
      </w:r>
      <w:proofErr w:type="spellStart"/>
      <w:r w:rsidRPr="00D504F2">
        <w:rPr>
          <w:lang w:eastAsia="ko-KR"/>
        </w:rPr>
        <w:t>PreAMP</w:t>
      </w:r>
      <w:proofErr w:type="spellEnd"/>
      <w:r w:rsidRPr="00D504F2">
        <w:rPr>
          <w:lang w:eastAsia="ko-KR"/>
        </w:rPr>
        <w:t xml:space="preserve"> 및 0.9 V 기준전압 확인</w:t>
      </w:r>
    </w:p>
    <w:p w14:paraId="0BFAFB45" w14:textId="77777777" w:rsidR="006E2F45" w:rsidRPr="00D504F2" w:rsidRDefault="00000000">
      <w:pPr>
        <w:pStyle w:val="a"/>
        <w:rPr>
          <w:lang w:eastAsia="ko-KR"/>
        </w:rPr>
      </w:pPr>
      <w:r w:rsidRPr="00D504F2">
        <w:rPr>
          <w:lang w:eastAsia="ko-KR"/>
        </w:rPr>
        <w:t>GIC 1채널의 중심주파수/Q/출력 파형 확인</w:t>
      </w:r>
    </w:p>
    <w:p w14:paraId="36863712" w14:textId="77777777" w:rsidR="006E2F45" w:rsidRPr="00D504F2" w:rsidRDefault="00000000">
      <w:pPr>
        <w:pStyle w:val="a"/>
      </w:pPr>
      <w:r w:rsidRPr="00D504F2">
        <w:t xml:space="preserve">Envelope </w:t>
      </w:r>
      <w:proofErr w:type="spellStart"/>
      <w:r w:rsidRPr="00D504F2">
        <w:t>Detector와</w:t>
      </w:r>
      <w:proofErr w:type="spellEnd"/>
      <w:r w:rsidRPr="00D504F2">
        <w:t xml:space="preserve"> </w:t>
      </w:r>
      <w:proofErr w:type="spellStart"/>
      <w:r w:rsidRPr="00D504F2">
        <w:t>Comparator까지</w:t>
      </w:r>
      <w:proofErr w:type="spellEnd"/>
      <w:r w:rsidRPr="00D504F2">
        <w:t xml:space="preserve"> 한 </w:t>
      </w:r>
      <w:proofErr w:type="spellStart"/>
      <w:r w:rsidRPr="00D504F2">
        <w:t>채널</w:t>
      </w:r>
      <w:proofErr w:type="spellEnd"/>
      <w:r w:rsidRPr="00D504F2">
        <w:t xml:space="preserve"> </w:t>
      </w:r>
      <w:proofErr w:type="spellStart"/>
      <w:r w:rsidRPr="00D504F2">
        <w:t>전체</w:t>
      </w:r>
      <w:proofErr w:type="spellEnd"/>
      <w:r w:rsidRPr="00D504F2">
        <w:t xml:space="preserve"> </w:t>
      </w:r>
      <w:proofErr w:type="spellStart"/>
      <w:r w:rsidRPr="00D504F2">
        <w:t>경로</w:t>
      </w:r>
      <w:proofErr w:type="spellEnd"/>
      <w:r w:rsidRPr="00D504F2">
        <w:t xml:space="preserve"> </w:t>
      </w:r>
      <w:proofErr w:type="spellStart"/>
      <w:r w:rsidRPr="00D504F2">
        <w:t>검증</w:t>
      </w:r>
      <w:proofErr w:type="spellEnd"/>
    </w:p>
    <w:p w14:paraId="55FB7F6F" w14:textId="77777777" w:rsidR="006E2F45" w:rsidRPr="00D504F2" w:rsidRDefault="00000000">
      <w:pPr>
        <w:pStyle w:val="a"/>
        <w:rPr>
          <w:lang w:eastAsia="ko-KR"/>
        </w:rPr>
      </w:pPr>
      <w:r w:rsidRPr="00D504F2">
        <w:rPr>
          <w:lang w:eastAsia="ko-KR"/>
        </w:rPr>
        <w:t>선택된 8채널로 확장하여 이진 패턴 확인</w:t>
      </w:r>
    </w:p>
    <w:p w14:paraId="2C54B39F" w14:textId="77777777" w:rsidR="006E2F45" w:rsidRPr="00D504F2" w:rsidRDefault="00000000">
      <w:pPr>
        <w:pStyle w:val="a"/>
      </w:pPr>
      <w:proofErr w:type="spellStart"/>
      <w:r w:rsidRPr="00D504F2">
        <w:t>CONTROL부의</w:t>
      </w:r>
      <w:proofErr w:type="spellEnd"/>
      <w:r w:rsidRPr="00D504F2">
        <w:t xml:space="preserve"> 100 Hz </w:t>
      </w:r>
      <w:proofErr w:type="spellStart"/>
      <w:r w:rsidRPr="00D504F2">
        <w:t>발진기</w:t>
      </w:r>
      <w:proofErr w:type="spellEnd"/>
      <w:r w:rsidRPr="00D504F2">
        <w:t xml:space="preserve">, 8-bit counter, decoder, PASS </w:t>
      </w:r>
      <w:proofErr w:type="spellStart"/>
      <w:r w:rsidRPr="00D504F2">
        <w:t>FF를</w:t>
      </w:r>
      <w:proofErr w:type="spellEnd"/>
      <w:r w:rsidRPr="00D504F2">
        <w:t xml:space="preserve"> </w:t>
      </w:r>
      <w:proofErr w:type="spellStart"/>
      <w:r w:rsidRPr="00D504F2">
        <w:t>단독</w:t>
      </w:r>
      <w:proofErr w:type="spellEnd"/>
      <w:r w:rsidRPr="00D504F2">
        <w:t xml:space="preserve"> </w:t>
      </w:r>
      <w:proofErr w:type="spellStart"/>
      <w:r w:rsidRPr="00D504F2">
        <w:t>검증</w:t>
      </w:r>
      <w:proofErr w:type="spellEnd"/>
    </w:p>
    <w:p w14:paraId="487B9CA0" w14:textId="77777777" w:rsidR="006E2F45" w:rsidRPr="00D504F2" w:rsidRDefault="00000000">
      <w:pPr>
        <w:pStyle w:val="a"/>
        <w:rPr>
          <w:lang w:eastAsia="ko-KR"/>
        </w:rPr>
      </w:pPr>
      <w:r w:rsidRPr="00D504F2">
        <w:rPr>
          <w:lang w:eastAsia="ko-KR"/>
        </w:rPr>
        <w:t>저항 평균 score와 상태별 기준전압 판정 확인</w:t>
      </w:r>
    </w:p>
    <w:p w14:paraId="49347300" w14:textId="77777777" w:rsidR="006E2F45" w:rsidRPr="00D504F2" w:rsidRDefault="00000000">
      <w:pPr>
        <w:pStyle w:val="a"/>
        <w:rPr>
          <w:lang w:eastAsia="ko-KR"/>
        </w:rPr>
      </w:pPr>
      <w:r w:rsidRPr="00D504F2">
        <w:rPr>
          <w:lang w:eastAsia="ko-KR"/>
        </w:rPr>
        <w:t>아날로그 전단과 CONTROL부 통합 후 실제 음성으로 WAKE/LED 동작 확인</w:t>
      </w:r>
    </w:p>
    <w:p w14:paraId="7C2CAEC6" w14:textId="77777777" w:rsidR="006E2F45" w:rsidRPr="00D504F2" w:rsidRDefault="00000000">
      <w:pPr>
        <w:pStyle w:val="a"/>
        <w:rPr>
          <w:lang w:eastAsia="ko-KR"/>
        </w:rPr>
      </w:pPr>
      <w:proofErr w:type="spellStart"/>
      <w:r w:rsidRPr="00D504F2">
        <w:rPr>
          <w:lang w:eastAsia="ko-KR"/>
        </w:rPr>
        <w:lastRenderedPageBreak/>
        <w:t>검출률</w:t>
      </w:r>
      <w:proofErr w:type="spellEnd"/>
      <w:r w:rsidRPr="00D504F2">
        <w:rPr>
          <w:lang w:eastAsia="ko-KR"/>
        </w:rPr>
        <w:t>, FA/h, 소비전력 측정 후 최종 PCB·보고서 보완</w:t>
      </w:r>
    </w:p>
    <w:p w14:paraId="5939D1B9" w14:textId="77777777" w:rsidR="006E2F45" w:rsidRPr="00D504F2" w:rsidRDefault="00000000">
      <w:pPr>
        <w:pStyle w:val="1"/>
        <w:spacing w:before="280" w:after="140"/>
        <w:rPr>
          <w:color w:val="auto"/>
        </w:rPr>
      </w:pPr>
      <w:r w:rsidRPr="00D504F2">
        <w:rPr>
          <w:color w:val="auto"/>
        </w:rPr>
        <w:t xml:space="preserve">8. </w:t>
      </w:r>
      <w:proofErr w:type="spellStart"/>
      <w:r w:rsidRPr="00D504F2">
        <w:rPr>
          <w:color w:val="auto"/>
        </w:rPr>
        <w:t>주요</w:t>
      </w:r>
      <w:proofErr w:type="spellEnd"/>
      <w:r w:rsidRPr="00D504F2">
        <w:rPr>
          <w:color w:val="auto"/>
        </w:rPr>
        <w:t xml:space="preserve"> </w:t>
      </w:r>
      <w:proofErr w:type="spellStart"/>
      <w:r w:rsidRPr="00D504F2">
        <w:rPr>
          <w:color w:val="auto"/>
        </w:rPr>
        <w:t>사용</w:t>
      </w:r>
      <w:proofErr w:type="spellEnd"/>
      <w:r w:rsidRPr="00D504F2">
        <w:rPr>
          <w:color w:val="auto"/>
        </w:rPr>
        <w:t xml:space="preserve"> </w:t>
      </w:r>
      <w:proofErr w:type="spellStart"/>
      <w:r w:rsidRPr="00D504F2">
        <w:rPr>
          <w:color w:val="auto"/>
        </w:rPr>
        <w:t>부품</w:t>
      </w:r>
      <w:proofErr w:type="spellEnd"/>
    </w:p>
    <w:tbl>
      <w:tblPr>
        <w:tblStyle w:val="af9"/>
        <w:tblW w:w="0" w:type="auto"/>
        <w:jc w:val="center"/>
        <w:tblLook w:val="04A0" w:firstRow="1" w:lastRow="0" w:firstColumn="1" w:lastColumn="0" w:noHBand="0" w:noVBand="1"/>
      </w:tblPr>
      <w:tblGrid>
        <w:gridCol w:w="5156"/>
        <w:gridCol w:w="5156"/>
      </w:tblGrid>
      <w:tr w:rsidR="006E2F45" w:rsidRPr="00D504F2" w14:paraId="74B699DB" w14:textId="77777777">
        <w:trPr>
          <w:cantSplit/>
          <w:tblHeader/>
          <w:jc w:val="center"/>
        </w:trPr>
        <w:tc>
          <w:tcPr>
            <w:tcW w:w="5156" w:type="dxa"/>
            <w:shd w:val="clear" w:color="auto" w:fill="F3F4F6"/>
            <w:vAlign w:val="center"/>
          </w:tcPr>
          <w:p w14:paraId="1A2F8059" w14:textId="77777777" w:rsidR="006E2F45" w:rsidRPr="00D504F2" w:rsidRDefault="00000000">
            <w:pPr>
              <w:jc w:val="center"/>
            </w:pPr>
            <w:proofErr w:type="spellStart"/>
            <w:r w:rsidRPr="00D504F2">
              <w:rPr>
                <w:b/>
                <w:sz w:val="16"/>
              </w:rPr>
              <w:t>구분</w:t>
            </w:r>
            <w:proofErr w:type="spellEnd"/>
          </w:p>
        </w:tc>
        <w:tc>
          <w:tcPr>
            <w:tcW w:w="5156" w:type="dxa"/>
            <w:shd w:val="clear" w:color="auto" w:fill="F3F4F6"/>
            <w:vAlign w:val="center"/>
          </w:tcPr>
          <w:p w14:paraId="2B5B9D84" w14:textId="77777777" w:rsidR="006E2F45" w:rsidRPr="00D504F2" w:rsidRDefault="00000000">
            <w:pPr>
              <w:jc w:val="center"/>
            </w:pPr>
            <w:proofErr w:type="spellStart"/>
            <w:r w:rsidRPr="00D504F2">
              <w:rPr>
                <w:b/>
                <w:sz w:val="16"/>
              </w:rPr>
              <w:t>부품</w:t>
            </w:r>
            <w:proofErr w:type="spellEnd"/>
            <w:r w:rsidRPr="00D504F2">
              <w:rPr>
                <w:b/>
                <w:sz w:val="16"/>
              </w:rPr>
              <w:t>/</w:t>
            </w:r>
            <w:proofErr w:type="spellStart"/>
            <w:r w:rsidRPr="00D504F2">
              <w:rPr>
                <w:b/>
                <w:sz w:val="16"/>
              </w:rPr>
              <w:t>기능</w:t>
            </w:r>
            <w:proofErr w:type="spellEnd"/>
          </w:p>
        </w:tc>
      </w:tr>
      <w:tr w:rsidR="006E2F45" w:rsidRPr="00D504F2" w14:paraId="331F5BBE" w14:textId="77777777">
        <w:trPr>
          <w:cantSplit/>
          <w:jc w:val="center"/>
        </w:trPr>
        <w:tc>
          <w:tcPr>
            <w:tcW w:w="5156" w:type="dxa"/>
            <w:vAlign w:val="center"/>
          </w:tcPr>
          <w:p w14:paraId="1C395CA6" w14:textId="77777777" w:rsidR="006E2F45" w:rsidRPr="00D504F2" w:rsidRDefault="00000000">
            <w:proofErr w:type="spellStart"/>
            <w:r w:rsidRPr="00D504F2">
              <w:rPr>
                <w:sz w:val="16"/>
              </w:rPr>
              <w:t>마이크</w:t>
            </w:r>
            <w:proofErr w:type="spellEnd"/>
          </w:p>
        </w:tc>
        <w:tc>
          <w:tcPr>
            <w:tcW w:w="5156" w:type="dxa"/>
            <w:vAlign w:val="center"/>
          </w:tcPr>
          <w:p w14:paraId="5FA409F8" w14:textId="77777777" w:rsidR="006E2F45" w:rsidRPr="00D504F2" w:rsidRDefault="00000000">
            <w:r w:rsidRPr="00D504F2">
              <w:rPr>
                <w:sz w:val="16"/>
              </w:rPr>
              <w:t xml:space="preserve">MM20 — </w:t>
            </w:r>
            <w:proofErr w:type="spellStart"/>
            <w:r w:rsidRPr="00D504F2">
              <w:rPr>
                <w:sz w:val="16"/>
              </w:rPr>
              <w:t>음성</w:t>
            </w:r>
            <w:proofErr w:type="spellEnd"/>
            <w:r w:rsidRPr="00D504F2">
              <w:rPr>
                <w:sz w:val="16"/>
              </w:rPr>
              <w:t xml:space="preserve"> </w:t>
            </w:r>
            <w:proofErr w:type="spellStart"/>
            <w:r w:rsidRPr="00D504F2">
              <w:rPr>
                <w:sz w:val="16"/>
              </w:rPr>
              <w:t>입력</w:t>
            </w:r>
            <w:proofErr w:type="spellEnd"/>
          </w:p>
        </w:tc>
      </w:tr>
      <w:tr w:rsidR="006E2F45" w:rsidRPr="00D504F2" w14:paraId="53940329" w14:textId="77777777">
        <w:trPr>
          <w:cantSplit/>
          <w:jc w:val="center"/>
        </w:trPr>
        <w:tc>
          <w:tcPr>
            <w:tcW w:w="5156" w:type="dxa"/>
            <w:vAlign w:val="center"/>
          </w:tcPr>
          <w:p w14:paraId="550F4A09" w14:textId="77777777" w:rsidR="006E2F45" w:rsidRPr="00D504F2" w:rsidRDefault="00000000">
            <w:proofErr w:type="spellStart"/>
            <w:r w:rsidRPr="00D504F2">
              <w:rPr>
                <w:sz w:val="16"/>
              </w:rPr>
              <w:t>PreAMP</w:t>
            </w:r>
            <w:proofErr w:type="spellEnd"/>
          </w:p>
        </w:tc>
        <w:tc>
          <w:tcPr>
            <w:tcW w:w="5156" w:type="dxa"/>
            <w:vAlign w:val="center"/>
          </w:tcPr>
          <w:p w14:paraId="46981615" w14:textId="77777777" w:rsidR="006E2F45" w:rsidRPr="00D504F2" w:rsidRDefault="00000000">
            <w:pPr>
              <w:rPr>
                <w:lang w:eastAsia="ko-KR"/>
              </w:rPr>
            </w:pPr>
            <w:r w:rsidRPr="00D504F2">
              <w:rPr>
                <w:sz w:val="16"/>
                <w:lang w:eastAsia="ko-KR"/>
              </w:rPr>
              <w:t xml:space="preserve">OPA379 — 0.9 V 바이어스 기반 </w:t>
            </w:r>
            <w:proofErr w:type="spellStart"/>
            <w:r w:rsidRPr="00D504F2">
              <w:rPr>
                <w:sz w:val="16"/>
                <w:lang w:eastAsia="ko-KR"/>
              </w:rPr>
              <w:t>비반전</w:t>
            </w:r>
            <w:proofErr w:type="spellEnd"/>
            <w:r w:rsidRPr="00D504F2">
              <w:rPr>
                <w:sz w:val="16"/>
                <w:lang w:eastAsia="ko-KR"/>
              </w:rPr>
              <w:t xml:space="preserve"> 증폭</w:t>
            </w:r>
          </w:p>
        </w:tc>
      </w:tr>
      <w:tr w:rsidR="006E2F45" w:rsidRPr="00D504F2" w14:paraId="1AA6BE6F" w14:textId="77777777">
        <w:trPr>
          <w:cantSplit/>
          <w:jc w:val="center"/>
        </w:trPr>
        <w:tc>
          <w:tcPr>
            <w:tcW w:w="5156" w:type="dxa"/>
            <w:vAlign w:val="center"/>
          </w:tcPr>
          <w:p w14:paraId="704A2C6F" w14:textId="77777777" w:rsidR="006E2F45" w:rsidRPr="00D504F2" w:rsidRDefault="00000000">
            <w:r w:rsidRPr="00D504F2">
              <w:rPr>
                <w:sz w:val="16"/>
              </w:rPr>
              <w:t xml:space="preserve">GIC </w:t>
            </w:r>
            <w:proofErr w:type="spellStart"/>
            <w:r w:rsidRPr="00D504F2">
              <w:rPr>
                <w:sz w:val="16"/>
              </w:rPr>
              <w:t>필터</w:t>
            </w:r>
            <w:proofErr w:type="spellEnd"/>
          </w:p>
        </w:tc>
        <w:tc>
          <w:tcPr>
            <w:tcW w:w="5156" w:type="dxa"/>
            <w:vAlign w:val="center"/>
          </w:tcPr>
          <w:p w14:paraId="689797C8" w14:textId="77777777" w:rsidR="006E2F45" w:rsidRPr="00D504F2" w:rsidRDefault="00000000">
            <w:pPr>
              <w:rPr>
                <w:lang w:eastAsia="ko-KR"/>
              </w:rPr>
            </w:pPr>
            <w:r w:rsidRPr="00D504F2">
              <w:rPr>
                <w:sz w:val="16"/>
                <w:lang w:eastAsia="ko-KR"/>
              </w:rPr>
              <w:t>OPA2379 — 다채널 능동 대역통과 필터</w:t>
            </w:r>
          </w:p>
        </w:tc>
      </w:tr>
      <w:tr w:rsidR="006E2F45" w:rsidRPr="00D504F2" w14:paraId="7005A4E7" w14:textId="77777777">
        <w:trPr>
          <w:cantSplit/>
          <w:jc w:val="center"/>
        </w:trPr>
        <w:tc>
          <w:tcPr>
            <w:tcW w:w="5156" w:type="dxa"/>
            <w:vAlign w:val="center"/>
          </w:tcPr>
          <w:p w14:paraId="09E45596" w14:textId="77777777" w:rsidR="006E2F45" w:rsidRPr="00D504F2" w:rsidRDefault="00000000">
            <w:r w:rsidRPr="00D504F2">
              <w:rPr>
                <w:sz w:val="16"/>
              </w:rPr>
              <w:t>Envelope Detector</w:t>
            </w:r>
          </w:p>
        </w:tc>
        <w:tc>
          <w:tcPr>
            <w:tcW w:w="5156" w:type="dxa"/>
            <w:vAlign w:val="center"/>
          </w:tcPr>
          <w:p w14:paraId="17B403E2" w14:textId="77777777" w:rsidR="006E2F45" w:rsidRPr="00D504F2" w:rsidRDefault="00000000">
            <w:pPr>
              <w:rPr>
                <w:lang w:eastAsia="ko-KR"/>
              </w:rPr>
            </w:pPr>
            <w:r w:rsidRPr="00D504F2">
              <w:rPr>
                <w:sz w:val="16"/>
                <w:lang w:eastAsia="ko-KR"/>
              </w:rPr>
              <w:t xml:space="preserve">OPA4379, BAT54W, R/C — 능동 정류 및 </w:t>
            </w:r>
            <w:proofErr w:type="spellStart"/>
            <w:r w:rsidRPr="00D504F2">
              <w:rPr>
                <w:sz w:val="16"/>
                <w:lang w:eastAsia="ko-KR"/>
              </w:rPr>
              <w:t>포락선</w:t>
            </w:r>
            <w:proofErr w:type="spellEnd"/>
            <w:r w:rsidRPr="00D504F2">
              <w:rPr>
                <w:sz w:val="16"/>
                <w:lang w:eastAsia="ko-KR"/>
              </w:rPr>
              <w:t xml:space="preserve"> 생성</w:t>
            </w:r>
          </w:p>
        </w:tc>
      </w:tr>
      <w:tr w:rsidR="006E2F45" w:rsidRPr="00D504F2" w14:paraId="3260AC6D" w14:textId="77777777">
        <w:trPr>
          <w:cantSplit/>
          <w:jc w:val="center"/>
        </w:trPr>
        <w:tc>
          <w:tcPr>
            <w:tcW w:w="5156" w:type="dxa"/>
            <w:vAlign w:val="center"/>
          </w:tcPr>
          <w:p w14:paraId="23942DC7" w14:textId="77777777" w:rsidR="006E2F45" w:rsidRPr="00D504F2" w:rsidRDefault="00000000">
            <w:proofErr w:type="spellStart"/>
            <w:r w:rsidRPr="00D504F2">
              <w:rPr>
                <w:sz w:val="16"/>
              </w:rPr>
              <w:t>채널</w:t>
            </w:r>
            <w:proofErr w:type="spellEnd"/>
            <w:r w:rsidRPr="00D504F2">
              <w:rPr>
                <w:sz w:val="16"/>
              </w:rPr>
              <w:t xml:space="preserve"> Comparator</w:t>
            </w:r>
          </w:p>
        </w:tc>
        <w:tc>
          <w:tcPr>
            <w:tcW w:w="5156" w:type="dxa"/>
            <w:vAlign w:val="center"/>
          </w:tcPr>
          <w:p w14:paraId="06ACE883" w14:textId="77777777" w:rsidR="006E2F45" w:rsidRPr="00D504F2" w:rsidRDefault="00000000">
            <w:pPr>
              <w:rPr>
                <w:lang w:eastAsia="ko-KR"/>
              </w:rPr>
            </w:pPr>
            <w:r w:rsidRPr="00D504F2">
              <w:rPr>
                <w:sz w:val="16"/>
                <w:lang w:eastAsia="ko-KR"/>
              </w:rPr>
              <w:t xml:space="preserve">LPV7215 — </w:t>
            </w:r>
            <w:proofErr w:type="spellStart"/>
            <w:r w:rsidRPr="00D504F2">
              <w:rPr>
                <w:sz w:val="16"/>
                <w:lang w:eastAsia="ko-KR"/>
              </w:rPr>
              <w:t>v_env를</w:t>
            </w:r>
            <w:proofErr w:type="spellEnd"/>
            <w:r w:rsidRPr="00D504F2">
              <w:rPr>
                <w:sz w:val="16"/>
                <w:lang w:eastAsia="ko-KR"/>
              </w:rPr>
              <w:t xml:space="preserve"> 채널별 1비트 특징으로 변환</w:t>
            </w:r>
          </w:p>
        </w:tc>
      </w:tr>
      <w:tr w:rsidR="006E2F45" w:rsidRPr="00D504F2" w14:paraId="31E4CE80" w14:textId="77777777">
        <w:trPr>
          <w:cantSplit/>
          <w:jc w:val="center"/>
        </w:trPr>
        <w:tc>
          <w:tcPr>
            <w:tcW w:w="5156" w:type="dxa"/>
            <w:vAlign w:val="center"/>
          </w:tcPr>
          <w:p w14:paraId="41C3AC56" w14:textId="77777777" w:rsidR="006E2F45" w:rsidRPr="00D504F2" w:rsidRDefault="00000000">
            <w:proofErr w:type="spellStart"/>
            <w:r w:rsidRPr="00D504F2">
              <w:rPr>
                <w:sz w:val="16"/>
              </w:rPr>
              <w:t>전원</w:t>
            </w:r>
            <w:proofErr w:type="spellEnd"/>
          </w:p>
        </w:tc>
        <w:tc>
          <w:tcPr>
            <w:tcW w:w="5156" w:type="dxa"/>
            <w:vAlign w:val="center"/>
          </w:tcPr>
          <w:p w14:paraId="0AB737D0" w14:textId="77777777" w:rsidR="006E2F45" w:rsidRPr="00D504F2" w:rsidRDefault="00000000">
            <w:pPr>
              <w:rPr>
                <w:lang w:eastAsia="ko-KR"/>
              </w:rPr>
            </w:pPr>
            <w:r w:rsidRPr="00D504F2">
              <w:rPr>
                <w:sz w:val="16"/>
                <w:lang w:eastAsia="ko-KR"/>
              </w:rPr>
              <w:t>3.3 V 입력, 1.8 V LDO 2개 — 아날로그/CONTROL 전원 분리</w:t>
            </w:r>
          </w:p>
        </w:tc>
      </w:tr>
      <w:tr w:rsidR="006E2F45" w:rsidRPr="00D504F2" w14:paraId="4C530E92" w14:textId="77777777">
        <w:trPr>
          <w:cantSplit/>
          <w:jc w:val="center"/>
        </w:trPr>
        <w:tc>
          <w:tcPr>
            <w:tcW w:w="5156" w:type="dxa"/>
            <w:vAlign w:val="center"/>
          </w:tcPr>
          <w:p w14:paraId="31D2D739" w14:textId="77777777" w:rsidR="006E2F45" w:rsidRPr="00D504F2" w:rsidRDefault="00000000">
            <w:r w:rsidRPr="00D504F2">
              <w:rPr>
                <w:sz w:val="16"/>
              </w:rPr>
              <w:t xml:space="preserve">0.9 V </w:t>
            </w:r>
            <w:proofErr w:type="spellStart"/>
            <w:r w:rsidRPr="00D504F2">
              <w:rPr>
                <w:sz w:val="16"/>
              </w:rPr>
              <w:t>기준</w:t>
            </w:r>
            <w:proofErr w:type="spellEnd"/>
          </w:p>
        </w:tc>
        <w:tc>
          <w:tcPr>
            <w:tcW w:w="5156" w:type="dxa"/>
            <w:vAlign w:val="center"/>
          </w:tcPr>
          <w:p w14:paraId="00976D91" w14:textId="77777777" w:rsidR="006E2F45" w:rsidRPr="00D504F2" w:rsidRDefault="00000000">
            <w:r w:rsidRPr="00D504F2">
              <w:rPr>
                <w:sz w:val="16"/>
              </w:rPr>
              <w:t xml:space="preserve">100 </w:t>
            </w:r>
            <w:proofErr w:type="spellStart"/>
            <w:r w:rsidRPr="00D504F2">
              <w:rPr>
                <w:sz w:val="16"/>
              </w:rPr>
              <w:t>kΩ</w:t>
            </w:r>
            <w:proofErr w:type="spellEnd"/>
            <w:r w:rsidRPr="00D504F2">
              <w:rPr>
                <w:sz w:val="16"/>
              </w:rPr>
              <w:t xml:space="preserve"> </w:t>
            </w:r>
            <w:proofErr w:type="spellStart"/>
            <w:r w:rsidRPr="00D504F2">
              <w:rPr>
                <w:sz w:val="16"/>
              </w:rPr>
              <w:t>분압</w:t>
            </w:r>
            <w:proofErr w:type="spellEnd"/>
            <w:r w:rsidRPr="00D504F2">
              <w:rPr>
                <w:sz w:val="16"/>
              </w:rPr>
              <w:t>, OPA379 buffer, RC filter</w:t>
            </w:r>
          </w:p>
        </w:tc>
      </w:tr>
      <w:tr w:rsidR="006E2F45" w:rsidRPr="00D504F2" w14:paraId="32C2A7A6" w14:textId="77777777">
        <w:trPr>
          <w:cantSplit/>
          <w:jc w:val="center"/>
        </w:trPr>
        <w:tc>
          <w:tcPr>
            <w:tcW w:w="5156" w:type="dxa"/>
            <w:vAlign w:val="center"/>
          </w:tcPr>
          <w:p w14:paraId="2962C80A" w14:textId="77777777" w:rsidR="006E2F45" w:rsidRPr="00D504F2" w:rsidRDefault="00000000">
            <w:proofErr w:type="spellStart"/>
            <w:r w:rsidRPr="00D504F2">
              <w:rPr>
                <w:sz w:val="16"/>
              </w:rPr>
              <w:t>시간</w:t>
            </w:r>
            <w:proofErr w:type="spellEnd"/>
            <w:r w:rsidRPr="00D504F2">
              <w:rPr>
                <w:sz w:val="16"/>
              </w:rPr>
              <w:t>/</w:t>
            </w:r>
            <w:proofErr w:type="spellStart"/>
            <w:r w:rsidRPr="00D504F2">
              <w:rPr>
                <w:sz w:val="16"/>
              </w:rPr>
              <w:t>상태</w:t>
            </w:r>
            <w:proofErr w:type="spellEnd"/>
            <w:r w:rsidRPr="00D504F2">
              <w:rPr>
                <w:sz w:val="16"/>
              </w:rPr>
              <w:t xml:space="preserve"> </w:t>
            </w:r>
            <w:proofErr w:type="spellStart"/>
            <w:r w:rsidRPr="00D504F2">
              <w:rPr>
                <w:sz w:val="16"/>
              </w:rPr>
              <w:t>논리</w:t>
            </w:r>
            <w:proofErr w:type="spellEnd"/>
          </w:p>
        </w:tc>
        <w:tc>
          <w:tcPr>
            <w:tcW w:w="5156" w:type="dxa"/>
            <w:vAlign w:val="center"/>
          </w:tcPr>
          <w:p w14:paraId="4DA0F422" w14:textId="77777777" w:rsidR="006E2F45" w:rsidRPr="00D504F2" w:rsidRDefault="00000000">
            <w:proofErr w:type="spellStart"/>
            <w:r w:rsidRPr="00D504F2">
              <w:rPr>
                <w:sz w:val="16"/>
              </w:rPr>
              <w:t>슈미트</w:t>
            </w:r>
            <w:proofErr w:type="spellEnd"/>
            <w:r w:rsidRPr="00D504F2">
              <w:rPr>
                <w:sz w:val="16"/>
              </w:rPr>
              <w:t xml:space="preserve"> </w:t>
            </w:r>
            <w:proofErr w:type="spellStart"/>
            <w:r w:rsidRPr="00D504F2">
              <w:rPr>
                <w:sz w:val="16"/>
              </w:rPr>
              <w:t>트리거</w:t>
            </w:r>
            <w:proofErr w:type="spellEnd"/>
            <w:r w:rsidRPr="00D504F2">
              <w:rPr>
                <w:sz w:val="16"/>
              </w:rPr>
              <w:t xml:space="preserve"> </w:t>
            </w:r>
            <w:proofErr w:type="spellStart"/>
            <w:r w:rsidRPr="00D504F2">
              <w:rPr>
                <w:sz w:val="16"/>
              </w:rPr>
              <w:t>인버터</w:t>
            </w:r>
            <w:proofErr w:type="spellEnd"/>
            <w:r w:rsidRPr="00D504F2">
              <w:rPr>
                <w:sz w:val="16"/>
              </w:rPr>
              <w:t>, 4-bit counter×2, decoder, AND/NOR, D flip-flop</w:t>
            </w:r>
          </w:p>
        </w:tc>
      </w:tr>
      <w:tr w:rsidR="006E2F45" w:rsidRPr="00D504F2" w14:paraId="702871F3" w14:textId="77777777">
        <w:trPr>
          <w:cantSplit/>
          <w:jc w:val="center"/>
        </w:trPr>
        <w:tc>
          <w:tcPr>
            <w:tcW w:w="5156" w:type="dxa"/>
            <w:vAlign w:val="center"/>
          </w:tcPr>
          <w:p w14:paraId="70A66956" w14:textId="77777777" w:rsidR="006E2F45" w:rsidRPr="00D504F2" w:rsidRDefault="00000000">
            <w:proofErr w:type="spellStart"/>
            <w:r w:rsidRPr="00D504F2">
              <w:rPr>
                <w:sz w:val="16"/>
              </w:rPr>
              <w:t>형판</w:t>
            </w:r>
            <w:proofErr w:type="spellEnd"/>
            <w:r w:rsidRPr="00D504F2">
              <w:rPr>
                <w:sz w:val="16"/>
              </w:rPr>
              <w:t xml:space="preserve"> score</w:t>
            </w:r>
          </w:p>
        </w:tc>
        <w:tc>
          <w:tcPr>
            <w:tcW w:w="5156" w:type="dxa"/>
            <w:vAlign w:val="center"/>
          </w:tcPr>
          <w:p w14:paraId="3B2406DF" w14:textId="77777777" w:rsidR="006E2F45" w:rsidRPr="00D504F2" w:rsidRDefault="00000000">
            <w:pPr>
              <w:rPr>
                <w:lang w:eastAsia="ko-KR"/>
              </w:rPr>
            </w:pPr>
            <w:r w:rsidRPr="00D504F2">
              <w:rPr>
                <w:sz w:val="16"/>
                <w:lang w:eastAsia="ko-KR"/>
              </w:rPr>
              <w:t>4.7 M</w:t>
            </w:r>
            <w:r w:rsidRPr="00D504F2">
              <w:rPr>
                <w:sz w:val="16"/>
              </w:rPr>
              <w:t>Ω</w:t>
            </w:r>
            <w:r w:rsidRPr="00D504F2">
              <w:rPr>
                <w:sz w:val="16"/>
                <w:lang w:eastAsia="ko-KR"/>
              </w:rPr>
              <w:t xml:space="preserve"> 동일 저항 배열 + 상태별 저전력 비교기 및 기준전압 </w:t>
            </w:r>
            <w:proofErr w:type="spellStart"/>
            <w:r w:rsidRPr="00D504F2">
              <w:rPr>
                <w:sz w:val="16"/>
                <w:lang w:eastAsia="ko-KR"/>
              </w:rPr>
              <w:t>분압</w:t>
            </w:r>
            <w:proofErr w:type="spellEnd"/>
          </w:p>
        </w:tc>
      </w:tr>
      <w:tr w:rsidR="006E2F45" w:rsidRPr="00D504F2" w14:paraId="5AD1C72A" w14:textId="77777777">
        <w:trPr>
          <w:cantSplit/>
          <w:jc w:val="center"/>
        </w:trPr>
        <w:tc>
          <w:tcPr>
            <w:tcW w:w="5156" w:type="dxa"/>
            <w:vAlign w:val="center"/>
          </w:tcPr>
          <w:p w14:paraId="5AA8686B" w14:textId="77777777" w:rsidR="006E2F45" w:rsidRPr="00D504F2" w:rsidRDefault="00000000">
            <w:proofErr w:type="spellStart"/>
            <w:r w:rsidRPr="00D504F2">
              <w:rPr>
                <w:sz w:val="16"/>
              </w:rPr>
              <w:t>출력</w:t>
            </w:r>
            <w:proofErr w:type="spellEnd"/>
            <w:r w:rsidRPr="00D504F2">
              <w:rPr>
                <w:sz w:val="16"/>
              </w:rPr>
              <w:t xml:space="preserve"> </w:t>
            </w:r>
            <w:proofErr w:type="spellStart"/>
            <w:r w:rsidRPr="00D504F2">
              <w:rPr>
                <w:sz w:val="16"/>
              </w:rPr>
              <w:t>표시</w:t>
            </w:r>
            <w:proofErr w:type="spellEnd"/>
          </w:p>
        </w:tc>
        <w:tc>
          <w:tcPr>
            <w:tcW w:w="5156" w:type="dxa"/>
            <w:vAlign w:val="center"/>
          </w:tcPr>
          <w:p w14:paraId="09BAB581" w14:textId="77777777" w:rsidR="006E2F45" w:rsidRPr="00D504F2" w:rsidRDefault="00000000">
            <w:r w:rsidRPr="00D504F2">
              <w:rPr>
                <w:sz w:val="16"/>
              </w:rPr>
              <w:t xml:space="preserve">MMBT3904 + LED — WAKE </w:t>
            </w:r>
            <w:proofErr w:type="spellStart"/>
            <w:r w:rsidRPr="00D504F2">
              <w:rPr>
                <w:sz w:val="16"/>
              </w:rPr>
              <w:t>시각</w:t>
            </w:r>
            <w:proofErr w:type="spellEnd"/>
            <w:r w:rsidRPr="00D504F2">
              <w:rPr>
                <w:sz w:val="16"/>
              </w:rPr>
              <w:t xml:space="preserve"> </w:t>
            </w:r>
            <w:proofErr w:type="spellStart"/>
            <w:r w:rsidRPr="00D504F2">
              <w:rPr>
                <w:sz w:val="16"/>
              </w:rPr>
              <w:t>표시</w:t>
            </w:r>
            <w:proofErr w:type="spellEnd"/>
          </w:p>
        </w:tc>
      </w:tr>
    </w:tbl>
    <w:p w14:paraId="3CD28407" w14:textId="77777777" w:rsidR="006E2F45" w:rsidRPr="00D504F2" w:rsidRDefault="006E2F45">
      <w:pPr>
        <w:spacing w:after="0"/>
      </w:pPr>
    </w:p>
    <w:p w14:paraId="731FDE5A" w14:textId="77777777" w:rsidR="006E2F45" w:rsidRPr="00D504F2" w:rsidRDefault="00000000">
      <w:pPr>
        <w:pStyle w:val="1"/>
        <w:spacing w:before="280" w:after="140"/>
        <w:rPr>
          <w:color w:val="auto"/>
        </w:rPr>
      </w:pPr>
      <w:r w:rsidRPr="00D504F2">
        <w:rPr>
          <w:color w:val="auto"/>
        </w:rPr>
        <w:t xml:space="preserve">9. </w:t>
      </w:r>
      <w:proofErr w:type="spellStart"/>
      <w:r w:rsidRPr="00D504F2">
        <w:rPr>
          <w:color w:val="auto"/>
        </w:rPr>
        <w:t>과제추진계획</w:t>
      </w:r>
      <w:proofErr w:type="spellEnd"/>
      <w:r w:rsidRPr="00D504F2">
        <w:rPr>
          <w:color w:val="auto"/>
        </w:rPr>
        <w:t xml:space="preserve"> </w:t>
      </w:r>
      <w:r w:rsidRPr="00D504F2">
        <w:rPr>
          <w:color w:val="auto"/>
        </w:rPr>
        <w:t>및</w:t>
      </w:r>
      <w:r w:rsidRPr="00D504F2">
        <w:rPr>
          <w:color w:val="auto"/>
        </w:rPr>
        <w:t xml:space="preserve"> </w:t>
      </w:r>
      <w:proofErr w:type="spellStart"/>
      <w:r w:rsidRPr="00D504F2">
        <w:rPr>
          <w:color w:val="auto"/>
        </w:rPr>
        <w:t>일정</w:t>
      </w:r>
      <w:proofErr w:type="spellEnd"/>
    </w:p>
    <w:tbl>
      <w:tblPr>
        <w:tblStyle w:val="af9"/>
        <w:tblW w:w="0" w:type="auto"/>
        <w:jc w:val="center"/>
        <w:tblLook w:val="04A0" w:firstRow="1" w:lastRow="0" w:firstColumn="1" w:lastColumn="0" w:noHBand="0" w:noVBand="1"/>
      </w:tblPr>
      <w:tblGrid>
        <w:gridCol w:w="5156"/>
        <w:gridCol w:w="5156"/>
      </w:tblGrid>
      <w:tr w:rsidR="006E2F45" w:rsidRPr="00D504F2" w14:paraId="3DFE8A22" w14:textId="77777777">
        <w:trPr>
          <w:cantSplit/>
          <w:tblHeader/>
          <w:jc w:val="center"/>
        </w:trPr>
        <w:tc>
          <w:tcPr>
            <w:tcW w:w="5156" w:type="dxa"/>
            <w:shd w:val="clear" w:color="auto" w:fill="F3F4F6"/>
            <w:vAlign w:val="center"/>
          </w:tcPr>
          <w:p w14:paraId="28A20C6C" w14:textId="77777777" w:rsidR="006E2F45" w:rsidRPr="00D504F2" w:rsidRDefault="00000000">
            <w:pPr>
              <w:jc w:val="center"/>
            </w:pPr>
            <w:proofErr w:type="spellStart"/>
            <w:r w:rsidRPr="00D504F2">
              <w:rPr>
                <w:b/>
                <w:sz w:val="17"/>
              </w:rPr>
              <w:t>기간</w:t>
            </w:r>
            <w:proofErr w:type="spellEnd"/>
          </w:p>
        </w:tc>
        <w:tc>
          <w:tcPr>
            <w:tcW w:w="5156" w:type="dxa"/>
            <w:shd w:val="clear" w:color="auto" w:fill="F3F4F6"/>
            <w:vAlign w:val="center"/>
          </w:tcPr>
          <w:p w14:paraId="6BC34A19" w14:textId="77777777" w:rsidR="006E2F45" w:rsidRPr="00D504F2" w:rsidRDefault="00000000">
            <w:pPr>
              <w:jc w:val="center"/>
            </w:pPr>
            <w:proofErr w:type="spellStart"/>
            <w:r w:rsidRPr="00D504F2">
              <w:rPr>
                <w:b/>
                <w:sz w:val="17"/>
              </w:rPr>
              <w:t>수행</w:t>
            </w:r>
            <w:proofErr w:type="spellEnd"/>
            <w:r w:rsidRPr="00D504F2">
              <w:rPr>
                <w:b/>
                <w:sz w:val="17"/>
              </w:rPr>
              <w:t xml:space="preserve"> </w:t>
            </w:r>
            <w:proofErr w:type="spellStart"/>
            <w:r w:rsidRPr="00D504F2">
              <w:rPr>
                <w:b/>
                <w:sz w:val="17"/>
              </w:rPr>
              <w:t>내용</w:t>
            </w:r>
            <w:proofErr w:type="spellEnd"/>
          </w:p>
        </w:tc>
      </w:tr>
      <w:tr w:rsidR="006E2F45" w:rsidRPr="00D504F2" w14:paraId="36C26F27" w14:textId="77777777">
        <w:trPr>
          <w:cantSplit/>
          <w:jc w:val="center"/>
        </w:trPr>
        <w:tc>
          <w:tcPr>
            <w:tcW w:w="5156" w:type="dxa"/>
            <w:vAlign w:val="center"/>
          </w:tcPr>
          <w:p w14:paraId="6906074D" w14:textId="77777777" w:rsidR="006E2F45" w:rsidRPr="00D504F2" w:rsidRDefault="00000000">
            <w:r w:rsidRPr="00D504F2">
              <w:rPr>
                <w:sz w:val="17"/>
              </w:rPr>
              <w:t>1주</w:t>
            </w:r>
          </w:p>
        </w:tc>
        <w:tc>
          <w:tcPr>
            <w:tcW w:w="5156" w:type="dxa"/>
            <w:vAlign w:val="center"/>
          </w:tcPr>
          <w:p w14:paraId="275303B8" w14:textId="77777777" w:rsidR="006E2F45" w:rsidRPr="00D504F2" w:rsidRDefault="00000000">
            <w:pPr>
              <w:rPr>
                <w:lang w:eastAsia="ko-KR"/>
              </w:rPr>
            </w:pPr>
            <w:r w:rsidRPr="00D504F2">
              <w:rPr>
                <w:sz w:val="17"/>
                <w:lang w:eastAsia="ko-KR"/>
              </w:rPr>
              <w:t>대회 제한사항 검토, 시스템 구조 및 역할 분담 확정</w:t>
            </w:r>
          </w:p>
        </w:tc>
      </w:tr>
      <w:tr w:rsidR="006E2F45" w:rsidRPr="00D504F2" w14:paraId="1469AE77" w14:textId="77777777">
        <w:trPr>
          <w:cantSplit/>
          <w:jc w:val="center"/>
        </w:trPr>
        <w:tc>
          <w:tcPr>
            <w:tcW w:w="5156" w:type="dxa"/>
            <w:vAlign w:val="center"/>
          </w:tcPr>
          <w:p w14:paraId="5C2F05AE" w14:textId="77777777" w:rsidR="006E2F45" w:rsidRPr="00D504F2" w:rsidRDefault="00000000">
            <w:r w:rsidRPr="00D504F2">
              <w:rPr>
                <w:sz w:val="17"/>
              </w:rPr>
              <w:t>1~2주</w:t>
            </w:r>
          </w:p>
        </w:tc>
        <w:tc>
          <w:tcPr>
            <w:tcW w:w="5156" w:type="dxa"/>
            <w:vAlign w:val="center"/>
          </w:tcPr>
          <w:p w14:paraId="12F9CE3D" w14:textId="77777777" w:rsidR="006E2F45" w:rsidRPr="00D504F2" w:rsidRDefault="00000000">
            <w:pPr>
              <w:rPr>
                <w:lang w:eastAsia="ko-KR"/>
              </w:rPr>
            </w:pPr>
            <w:r w:rsidRPr="00D504F2">
              <w:rPr>
                <w:sz w:val="17"/>
                <w:lang w:eastAsia="ko-KR"/>
              </w:rPr>
              <w:t>16채널 아날로그 회로 AC/Transient 검증, 8채널 후보 선정</w:t>
            </w:r>
          </w:p>
        </w:tc>
      </w:tr>
      <w:tr w:rsidR="006E2F45" w:rsidRPr="00D504F2" w14:paraId="31856A04" w14:textId="77777777">
        <w:trPr>
          <w:cantSplit/>
          <w:jc w:val="center"/>
        </w:trPr>
        <w:tc>
          <w:tcPr>
            <w:tcW w:w="5156" w:type="dxa"/>
            <w:vAlign w:val="center"/>
          </w:tcPr>
          <w:p w14:paraId="3556B677" w14:textId="77777777" w:rsidR="006E2F45" w:rsidRPr="00D504F2" w:rsidRDefault="00000000">
            <w:r w:rsidRPr="00D504F2">
              <w:rPr>
                <w:sz w:val="17"/>
              </w:rPr>
              <w:t>2~3주</w:t>
            </w:r>
          </w:p>
        </w:tc>
        <w:tc>
          <w:tcPr>
            <w:tcW w:w="5156" w:type="dxa"/>
            <w:vAlign w:val="center"/>
          </w:tcPr>
          <w:p w14:paraId="5AA2C5A6" w14:textId="77777777" w:rsidR="006E2F45" w:rsidRPr="00D504F2" w:rsidRDefault="00000000">
            <w:pPr>
              <w:rPr>
                <w:lang w:eastAsia="ko-KR"/>
              </w:rPr>
            </w:pPr>
            <w:r w:rsidRPr="00D504F2">
              <w:rPr>
                <w:sz w:val="17"/>
                <w:lang w:eastAsia="ko-KR"/>
              </w:rPr>
              <w:t xml:space="preserve">음성 데이터 기반 채널 </w:t>
            </w:r>
            <w:proofErr w:type="spellStart"/>
            <w:r w:rsidRPr="00D504F2">
              <w:rPr>
                <w:sz w:val="17"/>
                <w:lang w:eastAsia="ko-KR"/>
              </w:rPr>
              <w:t>임계값</w:t>
            </w:r>
            <w:proofErr w:type="spellEnd"/>
            <w:r w:rsidRPr="00D504F2">
              <w:rPr>
                <w:sz w:val="17"/>
                <w:lang w:eastAsia="ko-KR"/>
              </w:rPr>
              <w:t>·START 조건 초기 탐색</w:t>
            </w:r>
          </w:p>
        </w:tc>
      </w:tr>
      <w:tr w:rsidR="006E2F45" w:rsidRPr="00D504F2" w14:paraId="6ACCAEDC" w14:textId="77777777">
        <w:trPr>
          <w:cantSplit/>
          <w:jc w:val="center"/>
        </w:trPr>
        <w:tc>
          <w:tcPr>
            <w:tcW w:w="5156" w:type="dxa"/>
            <w:vAlign w:val="center"/>
          </w:tcPr>
          <w:p w14:paraId="6640E6D4" w14:textId="77777777" w:rsidR="006E2F45" w:rsidRPr="00D504F2" w:rsidRDefault="00000000">
            <w:r w:rsidRPr="00D504F2">
              <w:rPr>
                <w:sz w:val="17"/>
              </w:rPr>
              <w:t>3~4주</w:t>
            </w:r>
          </w:p>
        </w:tc>
        <w:tc>
          <w:tcPr>
            <w:tcW w:w="5156" w:type="dxa"/>
            <w:vAlign w:val="center"/>
          </w:tcPr>
          <w:p w14:paraId="62E448E0" w14:textId="0C7D6811" w:rsidR="006E2F45" w:rsidRPr="00D504F2" w:rsidRDefault="00000000">
            <w:pPr>
              <w:rPr>
                <w:lang w:eastAsia="ko-KR"/>
              </w:rPr>
            </w:pPr>
            <w:r w:rsidRPr="00D504F2">
              <w:rPr>
                <w:sz w:val="17"/>
                <w:lang w:eastAsia="ko-KR"/>
              </w:rPr>
              <w:t>4개 샘플링 시각·</w:t>
            </w:r>
            <w:r w:rsidR="00777293">
              <w:rPr>
                <w:sz w:val="17"/>
                <w:lang w:eastAsia="ko-KR"/>
              </w:rPr>
              <w:t>Template</w:t>
            </w:r>
            <w:r w:rsidRPr="00D504F2">
              <w:rPr>
                <w:sz w:val="17"/>
                <w:lang w:eastAsia="ko-KR"/>
              </w:rPr>
              <w:t>허용 일치 개수 최적화</w:t>
            </w:r>
          </w:p>
        </w:tc>
      </w:tr>
      <w:tr w:rsidR="006E2F45" w:rsidRPr="00D504F2" w14:paraId="6A868E5D" w14:textId="77777777">
        <w:trPr>
          <w:cantSplit/>
          <w:jc w:val="center"/>
        </w:trPr>
        <w:tc>
          <w:tcPr>
            <w:tcW w:w="5156" w:type="dxa"/>
            <w:vAlign w:val="center"/>
          </w:tcPr>
          <w:p w14:paraId="495D26EE" w14:textId="77777777" w:rsidR="006E2F45" w:rsidRPr="00D504F2" w:rsidRDefault="00000000">
            <w:r w:rsidRPr="00D504F2">
              <w:rPr>
                <w:sz w:val="17"/>
              </w:rPr>
              <w:t>4~5주</w:t>
            </w:r>
          </w:p>
        </w:tc>
        <w:tc>
          <w:tcPr>
            <w:tcW w:w="5156" w:type="dxa"/>
            <w:vAlign w:val="center"/>
          </w:tcPr>
          <w:p w14:paraId="15AB5FCA" w14:textId="77777777" w:rsidR="006E2F45" w:rsidRPr="00D504F2" w:rsidRDefault="00000000">
            <w:pPr>
              <w:rPr>
                <w:lang w:eastAsia="ko-KR"/>
              </w:rPr>
            </w:pPr>
            <w:r w:rsidRPr="00D504F2">
              <w:rPr>
                <w:sz w:val="17"/>
                <w:lang w:eastAsia="ko-KR"/>
              </w:rPr>
              <w:t xml:space="preserve">아날로그 1채널 및 8채널 실물 검증, 논리 </w:t>
            </w:r>
            <w:proofErr w:type="spellStart"/>
            <w:r w:rsidRPr="00D504F2">
              <w:rPr>
                <w:sz w:val="17"/>
                <w:lang w:eastAsia="ko-KR"/>
              </w:rPr>
              <w:t>판별부</w:t>
            </w:r>
            <w:proofErr w:type="spellEnd"/>
            <w:r w:rsidRPr="00D504F2">
              <w:rPr>
                <w:sz w:val="17"/>
                <w:lang w:eastAsia="ko-KR"/>
              </w:rPr>
              <w:t xml:space="preserve"> 단독 검증</w:t>
            </w:r>
          </w:p>
        </w:tc>
      </w:tr>
      <w:tr w:rsidR="006E2F45" w:rsidRPr="00D504F2" w14:paraId="1086E8FC" w14:textId="77777777">
        <w:trPr>
          <w:cantSplit/>
          <w:jc w:val="center"/>
        </w:trPr>
        <w:tc>
          <w:tcPr>
            <w:tcW w:w="5156" w:type="dxa"/>
            <w:vAlign w:val="center"/>
          </w:tcPr>
          <w:p w14:paraId="471078A6" w14:textId="77777777" w:rsidR="006E2F45" w:rsidRPr="00D504F2" w:rsidRDefault="00000000">
            <w:r w:rsidRPr="00D504F2">
              <w:rPr>
                <w:sz w:val="17"/>
              </w:rPr>
              <w:t>5~6주</w:t>
            </w:r>
          </w:p>
        </w:tc>
        <w:tc>
          <w:tcPr>
            <w:tcW w:w="5156" w:type="dxa"/>
            <w:vAlign w:val="center"/>
          </w:tcPr>
          <w:p w14:paraId="5DF1639A" w14:textId="53714198" w:rsidR="006E2F45" w:rsidRPr="00D504F2" w:rsidRDefault="00000000">
            <w:pPr>
              <w:rPr>
                <w:lang w:eastAsia="ko-KR"/>
              </w:rPr>
            </w:pPr>
            <w:r w:rsidRPr="00D504F2">
              <w:rPr>
                <w:sz w:val="17"/>
                <w:lang w:eastAsia="ko-KR"/>
              </w:rPr>
              <w:t xml:space="preserve">16채널 PCB 레이아웃에서 8채널 </w:t>
            </w:r>
            <w:proofErr w:type="spellStart"/>
            <w:r w:rsidR="00777293">
              <w:rPr>
                <w:sz w:val="17"/>
                <w:lang w:eastAsia="ko-KR"/>
              </w:rPr>
              <w:t>rn</w:t>
            </w:r>
            <w:proofErr w:type="spellEnd"/>
            <w:r w:rsidRPr="00D504F2">
              <w:rPr>
                <w:sz w:val="17"/>
                <w:lang w:eastAsia="ko-KR"/>
              </w:rPr>
              <w:t>성 확정 및 PCB 제작</w:t>
            </w:r>
          </w:p>
        </w:tc>
      </w:tr>
      <w:tr w:rsidR="006E2F45" w:rsidRPr="00D504F2" w14:paraId="41E946E2" w14:textId="77777777">
        <w:trPr>
          <w:cantSplit/>
          <w:jc w:val="center"/>
        </w:trPr>
        <w:tc>
          <w:tcPr>
            <w:tcW w:w="5156" w:type="dxa"/>
            <w:vAlign w:val="center"/>
          </w:tcPr>
          <w:p w14:paraId="22A4BD74" w14:textId="77777777" w:rsidR="006E2F45" w:rsidRPr="00D504F2" w:rsidRDefault="00000000">
            <w:r w:rsidRPr="00D504F2">
              <w:rPr>
                <w:sz w:val="17"/>
              </w:rPr>
              <w:t>6~7주</w:t>
            </w:r>
          </w:p>
        </w:tc>
        <w:tc>
          <w:tcPr>
            <w:tcW w:w="5156" w:type="dxa"/>
            <w:vAlign w:val="center"/>
          </w:tcPr>
          <w:p w14:paraId="2504BD92" w14:textId="77777777" w:rsidR="006E2F45" w:rsidRPr="00D504F2" w:rsidRDefault="00000000">
            <w:pPr>
              <w:rPr>
                <w:lang w:eastAsia="ko-KR"/>
              </w:rPr>
            </w:pPr>
            <w:r w:rsidRPr="00D504F2">
              <w:rPr>
                <w:sz w:val="17"/>
                <w:lang w:eastAsia="ko-KR"/>
              </w:rPr>
              <w:t xml:space="preserve">아날로그 전단과 논리 </w:t>
            </w:r>
            <w:proofErr w:type="spellStart"/>
            <w:r w:rsidRPr="00D504F2">
              <w:rPr>
                <w:sz w:val="17"/>
                <w:lang w:eastAsia="ko-KR"/>
              </w:rPr>
              <w:t>판별부</w:t>
            </w:r>
            <w:proofErr w:type="spellEnd"/>
            <w:r w:rsidRPr="00D504F2">
              <w:rPr>
                <w:sz w:val="17"/>
                <w:lang w:eastAsia="ko-KR"/>
              </w:rPr>
              <w:t xml:space="preserve"> 통합, 대상 단어 WAKE 동작 검증</w:t>
            </w:r>
          </w:p>
        </w:tc>
      </w:tr>
      <w:tr w:rsidR="006E2F45" w:rsidRPr="00D504F2" w14:paraId="57D9B886" w14:textId="77777777">
        <w:trPr>
          <w:cantSplit/>
          <w:jc w:val="center"/>
        </w:trPr>
        <w:tc>
          <w:tcPr>
            <w:tcW w:w="5156" w:type="dxa"/>
            <w:vAlign w:val="center"/>
          </w:tcPr>
          <w:p w14:paraId="2D511276" w14:textId="77777777" w:rsidR="006E2F45" w:rsidRPr="00D504F2" w:rsidRDefault="00000000">
            <w:r w:rsidRPr="00D504F2">
              <w:rPr>
                <w:sz w:val="17"/>
              </w:rPr>
              <w:t>7~8주</w:t>
            </w:r>
          </w:p>
        </w:tc>
        <w:tc>
          <w:tcPr>
            <w:tcW w:w="5156" w:type="dxa"/>
            <w:vAlign w:val="center"/>
          </w:tcPr>
          <w:p w14:paraId="1A3E01DA" w14:textId="77777777" w:rsidR="006E2F45" w:rsidRPr="00D504F2" w:rsidRDefault="00000000">
            <w:pPr>
              <w:rPr>
                <w:lang w:eastAsia="ko-KR"/>
              </w:rPr>
            </w:pPr>
            <w:proofErr w:type="spellStart"/>
            <w:r w:rsidRPr="00D504F2">
              <w:rPr>
                <w:sz w:val="17"/>
                <w:lang w:eastAsia="ko-KR"/>
              </w:rPr>
              <w:t>검출률</w:t>
            </w:r>
            <w:proofErr w:type="spellEnd"/>
            <w:r w:rsidRPr="00D504F2">
              <w:rPr>
                <w:sz w:val="17"/>
                <w:lang w:eastAsia="ko-KR"/>
              </w:rPr>
              <w:t>·FA/h·소비전력 측정, 보고서 및 발표자료 작성</w:t>
            </w:r>
          </w:p>
        </w:tc>
      </w:tr>
    </w:tbl>
    <w:p w14:paraId="5688CC96" w14:textId="77777777" w:rsidR="006E2F45" w:rsidRPr="00D504F2" w:rsidRDefault="006E2F45">
      <w:pPr>
        <w:spacing w:after="0"/>
        <w:rPr>
          <w:lang w:eastAsia="ko-KR"/>
        </w:rPr>
      </w:pPr>
    </w:p>
    <w:p w14:paraId="591D8383" w14:textId="77777777" w:rsidR="006E2F45" w:rsidRPr="00D504F2" w:rsidRDefault="00000000">
      <w:pPr>
        <w:pStyle w:val="1"/>
        <w:spacing w:before="280" w:after="140"/>
        <w:rPr>
          <w:color w:val="auto"/>
        </w:rPr>
      </w:pPr>
      <w:r w:rsidRPr="00D504F2">
        <w:rPr>
          <w:color w:val="auto"/>
        </w:rPr>
        <w:lastRenderedPageBreak/>
        <w:t xml:space="preserve">10. </w:t>
      </w:r>
      <w:proofErr w:type="spellStart"/>
      <w:r w:rsidRPr="00D504F2">
        <w:rPr>
          <w:color w:val="auto"/>
        </w:rPr>
        <w:t>기대</w:t>
      </w:r>
      <w:proofErr w:type="spellEnd"/>
      <w:r w:rsidRPr="00D504F2">
        <w:rPr>
          <w:color w:val="auto"/>
        </w:rPr>
        <w:t xml:space="preserve"> </w:t>
      </w:r>
      <w:proofErr w:type="spellStart"/>
      <w:r w:rsidRPr="00D504F2">
        <w:rPr>
          <w:color w:val="auto"/>
        </w:rPr>
        <w:t>성과</w:t>
      </w:r>
      <w:proofErr w:type="spellEnd"/>
      <w:r w:rsidRPr="00D504F2">
        <w:rPr>
          <w:color w:val="auto"/>
        </w:rPr>
        <w:t xml:space="preserve"> </w:t>
      </w:r>
      <w:r w:rsidRPr="00D504F2">
        <w:rPr>
          <w:color w:val="auto"/>
        </w:rPr>
        <w:t>및</w:t>
      </w:r>
      <w:r w:rsidRPr="00D504F2">
        <w:rPr>
          <w:color w:val="auto"/>
        </w:rPr>
        <w:t xml:space="preserve"> </w:t>
      </w:r>
      <w:proofErr w:type="spellStart"/>
      <w:r w:rsidRPr="00D504F2">
        <w:rPr>
          <w:color w:val="auto"/>
        </w:rPr>
        <w:t>차별성</w:t>
      </w:r>
      <w:proofErr w:type="spellEnd"/>
    </w:p>
    <w:p w14:paraId="5C4B1D71" w14:textId="77777777" w:rsidR="006E2F45" w:rsidRPr="00D504F2" w:rsidRDefault="00000000">
      <w:pPr>
        <w:pStyle w:val="a0"/>
        <w:ind w:left="340" w:hanging="170"/>
      </w:pPr>
      <w:r w:rsidRPr="00D504F2">
        <w:t xml:space="preserve">ADC </w:t>
      </w:r>
      <w:proofErr w:type="spellStart"/>
      <w:r w:rsidRPr="00D504F2">
        <w:t>없는</w:t>
      </w:r>
      <w:proofErr w:type="spellEnd"/>
      <w:r w:rsidRPr="00D504F2">
        <w:t xml:space="preserve"> </w:t>
      </w:r>
      <w:proofErr w:type="spellStart"/>
      <w:r w:rsidRPr="00D504F2">
        <w:t>특징</w:t>
      </w:r>
      <w:proofErr w:type="spellEnd"/>
      <w:r w:rsidRPr="00D504F2">
        <w:t xml:space="preserve"> </w:t>
      </w:r>
      <w:proofErr w:type="spellStart"/>
      <w:r w:rsidRPr="00D504F2">
        <w:t>추출</w:t>
      </w:r>
      <w:proofErr w:type="spellEnd"/>
      <w:r w:rsidRPr="00D504F2">
        <w:t xml:space="preserve">: </w:t>
      </w:r>
      <w:proofErr w:type="spellStart"/>
      <w:r w:rsidRPr="00D504F2">
        <w:t>음성의</w:t>
      </w:r>
      <w:proofErr w:type="spellEnd"/>
      <w:r w:rsidRPr="00D504F2">
        <w:t xml:space="preserve"> </w:t>
      </w:r>
      <w:proofErr w:type="spellStart"/>
      <w:r w:rsidRPr="00D504F2">
        <w:t>주파수</w:t>
      </w:r>
      <w:proofErr w:type="spellEnd"/>
      <w:r w:rsidRPr="00D504F2">
        <w:t xml:space="preserve"> 및 </w:t>
      </w:r>
      <w:proofErr w:type="spellStart"/>
      <w:r w:rsidRPr="00D504F2">
        <w:t>시간</w:t>
      </w:r>
      <w:proofErr w:type="spellEnd"/>
      <w:r w:rsidRPr="00D504F2">
        <w:t xml:space="preserve"> </w:t>
      </w:r>
      <w:proofErr w:type="spellStart"/>
      <w:r w:rsidRPr="00D504F2">
        <w:t>특징을</w:t>
      </w:r>
      <w:proofErr w:type="spellEnd"/>
      <w:r w:rsidRPr="00D504F2">
        <w:t xml:space="preserve"> GIC, Envelope Detector, </w:t>
      </w:r>
      <w:proofErr w:type="spellStart"/>
      <w:r w:rsidRPr="00D504F2">
        <w:t>Comparator에서</w:t>
      </w:r>
      <w:proofErr w:type="spellEnd"/>
      <w:r w:rsidRPr="00D504F2">
        <w:t xml:space="preserve"> </w:t>
      </w:r>
      <w:proofErr w:type="spellStart"/>
      <w:r w:rsidRPr="00D504F2">
        <w:t>직접</w:t>
      </w:r>
      <w:proofErr w:type="spellEnd"/>
      <w:r w:rsidRPr="00D504F2">
        <w:t xml:space="preserve"> 1비트로 </w:t>
      </w:r>
      <w:proofErr w:type="spellStart"/>
      <w:r w:rsidRPr="00D504F2">
        <w:t>생성한다</w:t>
      </w:r>
      <w:proofErr w:type="spellEnd"/>
      <w:r w:rsidRPr="00D504F2">
        <w:t>.</w:t>
      </w:r>
    </w:p>
    <w:p w14:paraId="48B5649F" w14:textId="77777777" w:rsidR="006E2F45" w:rsidRPr="00D504F2" w:rsidRDefault="00000000">
      <w:pPr>
        <w:pStyle w:val="a0"/>
        <w:ind w:left="340" w:hanging="170"/>
        <w:rPr>
          <w:lang w:eastAsia="ko-KR"/>
        </w:rPr>
      </w:pPr>
      <w:r w:rsidRPr="00D504F2">
        <w:rPr>
          <w:lang w:eastAsia="ko-KR"/>
        </w:rPr>
        <w:t>MCU·FPGA 없는 키워드 검출: START, 시간 계수, 형판 비교, 상태 저장을 논리·비교기 회로만으로 구현한다.</w:t>
      </w:r>
    </w:p>
    <w:p w14:paraId="71E2092A" w14:textId="148E4C63" w:rsidR="006E2F45" w:rsidRPr="00D504F2" w:rsidRDefault="00000000">
      <w:pPr>
        <w:pStyle w:val="a0"/>
        <w:ind w:left="340" w:hanging="170"/>
        <w:rPr>
          <w:lang w:eastAsia="ko-KR"/>
        </w:rPr>
      </w:pPr>
      <w:r w:rsidRPr="00D504F2">
        <w:rPr>
          <w:lang w:eastAsia="ko-KR"/>
        </w:rPr>
        <w:t xml:space="preserve">데이터가 저항과 배선이 되는 구조: </w:t>
      </w:r>
      <w:r w:rsidR="00777293">
        <w:rPr>
          <w:lang w:eastAsia="ko-KR"/>
        </w:rPr>
        <w:t>NN</w:t>
      </w:r>
      <w:r w:rsidRPr="00D504F2">
        <w:rPr>
          <w:lang w:eastAsia="ko-KR"/>
        </w:rPr>
        <w:t xml:space="preserve">에서 얻은 </w:t>
      </w:r>
      <w:proofErr w:type="spellStart"/>
      <w:r w:rsidRPr="00D504F2">
        <w:rPr>
          <w:lang w:eastAsia="ko-KR"/>
        </w:rPr>
        <w:t>임계값</w:t>
      </w:r>
      <w:proofErr w:type="spellEnd"/>
      <w:r w:rsidRPr="00D504F2">
        <w:rPr>
          <w:lang w:eastAsia="ko-KR"/>
        </w:rPr>
        <w:t>·시각·</w:t>
      </w:r>
      <w:r w:rsidR="00F413FA">
        <w:rPr>
          <w:lang w:eastAsia="ko-KR"/>
        </w:rPr>
        <w:t>Template</w:t>
      </w:r>
      <w:r w:rsidRPr="00D504F2">
        <w:rPr>
          <w:lang w:eastAsia="ko-KR"/>
        </w:rPr>
        <w:t>·허용 개수를 프로그램이 아니라 실제 R 값과 배선으로 물리적으로 매핑한다.</w:t>
      </w:r>
    </w:p>
    <w:p w14:paraId="0786958F" w14:textId="77777777" w:rsidR="006E2F45" w:rsidRPr="00D504F2" w:rsidRDefault="00000000">
      <w:pPr>
        <w:pStyle w:val="a0"/>
        <w:ind w:left="340" w:hanging="170"/>
        <w:rPr>
          <w:lang w:eastAsia="ko-KR"/>
        </w:rPr>
      </w:pPr>
      <w:r w:rsidRPr="00D504F2">
        <w:rPr>
          <w:lang w:eastAsia="ko-KR"/>
        </w:rPr>
        <w:t xml:space="preserve">16채널 PCB의 선택적 8채널 활용: 기존 설계의 확장성을 유지하면서 대회용 시작품은 필요한 채널만 </w:t>
      </w:r>
      <w:proofErr w:type="spellStart"/>
      <w:r w:rsidRPr="00D504F2">
        <w:rPr>
          <w:lang w:eastAsia="ko-KR"/>
        </w:rPr>
        <w:t>실장한다</w:t>
      </w:r>
      <w:proofErr w:type="spellEnd"/>
      <w:r w:rsidRPr="00D504F2">
        <w:rPr>
          <w:lang w:eastAsia="ko-KR"/>
        </w:rPr>
        <w:t>.</w:t>
      </w:r>
    </w:p>
    <w:p w14:paraId="512447D2" w14:textId="60883856" w:rsidR="006E2F45" w:rsidRPr="00D504F2" w:rsidRDefault="00000000">
      <w:pPr>
        <w:pStyle w:val="a0"/>
        <w:ind w:left="340" w:hanging="170"/>
        <w:rPr>
          <w:lang w:eastAsia="ko-KR"/>
        </w:rPr>
      </w:pPr>
      <w:r w:rsidRPr="00D504F2">
        <w:rPr>
          <w:lang w:eastAsia="ko-KR"/>
        </w:rPr>
        <w:t xml:space="preserve">설명 가능한 판별: 어느 시각에 어떤 주파수 채널이 맞아 WAKE가 발생했는지 </w:t>
      </w:r>
      <w:r w:rsidR="00777293">
        <w:rPr>
          <w:lang w:eastAsia="ko-KR"/>
        </w:rPr>
        <w:t>Template</w:t>
      </w:r>
      <w:r w:rsidRPr="00D504F2">
        <w:rPr>
          <w:lang w:eastAsia="ko-KR"/>
        </w:rPr>
        <w:t>와 회로도를 1:1로 대응시킬 수 있다.</w:t>
      </w:r>
    </w:p>
    <w:p w14:paraId="77E417F4" w14:textId="77777777" w:rsidR="006E2F45" w:rsidRPr="00D504F2" w:rsidRDefault="00000000">
      <w:pPr>
        <w:pStyle w:val="1"/>
        <w:spacing w:before="280" w:after="140"/>
        <w:rPr>
          <w:color w:val="auto"/>
          <w:lang w:eastAsia="ko-KR"/>
        </w:rPr>
      </w:pPr>
      <w:r w:rsidRPr="00D504F2">
        <w:rPr>
          <w:color w:val="auto"/>
          <w:lang w:eastAsia="ko-KR"/>
        </w:rPr>
        <w:t xml:space="preserve">11. </w:t>
      </w:r>
      <w:r w:rsidRPr="00D504F2">
        <w:rPr>
          <w:color w:val="auto"/>
          <w:lang w:eastAsia="ko-KR"/>
        </w:rPr>
        <w:t>현재</w:t>
      </w:r>
      <w:r w:rsidRPr="00D504F2">
        <w:rPr>
          <w:color w:val="auto"/>
          <w:lang w:eastAsia="ko-KR"/>
        </w:rPr>
        <w:t xml:space="preserve"> </w:t>
      </w:r>
      <w:r w:rsidRPr="00D504F2">
        <w:rPr>
          <w:color w:val="auto"/>
          <w:lang w:eastAsia="ko-KR"/>
        </w:rPr>
        <w:t>확정</w:t>
      </w:r>
      <w:r w:rsidRPr="00D504F2">
        <w:rPr>
          <w:color w:val="auto"/>
          <w:lang w:eastAsia="ko-KR"/>
        </w:rPr>
        <w:t xml:space="preserve"> </w:t>
      </w:r>
      <w:r w:rsidRPr="00D504F2">
        <w:rPr>
          <w:color w:val="auto"/>
          <w:lang w:eastAsia="ko-KR"/>
        </w:rPr>
        <w:t>사항과</w:t>
      </w:r>
      <w:r w:rsidRPr="00D504F2">
        <w:rPr>
          <w:color w:val="auto"/>
          <w:lang w:eastAsia="ko-KR"/>
        </w:rPr>
        <w:t xml:space="preserve"> </w:t>
      </w:r>
      <w:r w:rsidRPr="00D504F2">
        <w:rPr>
          <w:color w:val="auto"/>
          <w:lang w:eastAsia="ko-KR"/>
        </w:rPr>
        <w:t>추후</w:t>
      </w:r>
      <w:r w:rsidRPr="00D504F2">
        <w:rPr>
          <w:color w:val="auto"/>
          <w:lang w:eastAsia="ko-KR"/>
        </w:rPr>
        <w:t xml:space="preserve"> </w:t>
      </w:r>
      <w:r w:rsidRPr="00D504F2">
        <w:rPr>
          <w:color w:val="auto"/>
          <w:lang w:eastAsia="ko-KR"/>
        </w:rPr>
        <w:t>결정</w:t>
      </w:r>
      <w:r w:rsidRPr="00D504F2">
        <w:rPr>
          <w:color w:val="auto"/>
          <w:lang w:eastAsia="ko-KR"/>
        </w:rPr>
        <w:t xml:space="preserve"> </w:t>
      </w:r>
      <w:r w:rsidRPr="00D504F2">
        <w:rPr>
          <w:color w:val="auto"/>
          <w:lang w:eastAsia="ko-KR"/>
        </w:rPr>
        <w:t>항목</w:t>
      </w:r>
    </w:p>
    <w:tbl>
      <w:tblPr>
        <w:tblStyle w:val="af9"/>
        <w:tblW w:w="0" w:type="auto"/>
        <w:jc w:val="center"/>
        <w:tblLook w:val="04A0" w:firstRow="1" w:lastRow="0" w:firstColumn="1" w:lastColumn="0" w:noHBand="0" w:noVBand="1"/>
      </w:tblPr>
      <w:tblGrid>
        <w:gridCol w:w="5156"/>
        <w:gridCol w:w="5156"/>
      </w:tblGrid>
      <w:tr w:rsidR="006E2F45" w:rsidRPr="00D504F2" w14:paraId="0F07D721" w14:textId="77777777">
        <w:trPr>
          <w:cantSplit/>
          <w:tblHeader/>
          <w:jc w:val="center"/>
        </w:trPr>
        <w:tc>
          <w:tcPr>
            <w:tcW w:w="5156" w:type="dxa"/>
            <w:shd w:val="clear" w:color="auto" w:fill="F3F4F6"/>
            <w:vAlign w:val="center"/>
          </w:tcPr>
          <w:p w14:paraId="0477F596" w14:textId="77777777" w:rsidR="006E2F45" w:rsidRPr="00D504F2" w:rsidRDefault="00000000">
            <w:pPr>
              <w:jc w:val="center"/>
            </w:pPr>
            <w:proofErr w:type="spellStart"/>
            <w:r w:rsidRPr="00D504F2">
              <w:rPr>
                <w:b/>
                <w:sz w:val="16"/>
              </w:rPr>
              <w:t>구분</w:t>
            </w:r>
            <w:proofErr w:type="spellEnd"/>
          </w:p>
        </w:tc>
        <w:tc>
          <w:tcPr>
            <w:tcW w:w="5156" w:type="dxa"/>
            <w:shd w:val="clear" w:color="auto" w:fill="F3F4F6"/>
            <w:vAlign w:val="center"/>
          </w:tcPr>
          <w:p w14:paraId="09153E68" w14:textId="77777777" w:rsidR="006E2F45" w:rsidRPr="00D504F2" w:rsidRDefault="00000000">
            <w:pPr>
              <w:jc w:val="center"/>
            </w:pPr>
            <w:proofErr w:type="spellStart"/>
            <w:r w:rsidRPr="00D504F2">
              <w:rPr>
                <w:b/>
                <w:sz w:val="16"/>
              </w:rPr>
              <w:t>내용</w:t>
            </w:r>
            <w:proofErr w:type="spellEnd"/>
          </w:p>
        </w:tc>
      </w:tr>
      <w:tr w:rsidR="006E2F45" w:rsidRPr="00D504F2" w14:paraId="00F2BD2F" w14:textId="77777777">
        <w:trPr>
          <w:cantSplit/>
          <w:jc w:val="center"/>
        </w:trPr>
        <w:tc>
          <w:tcPr>
            <w:tcW w:w="5156" w:type="dxa"/>
            <w:vAlign w:val="center"/>
          </w:tcPr>
          <w:p w14:paraId="3AD4BB12" w14:textId="77777777" w:rsidR="006E2F45" w:rsidRPr="00D504F2" w:rsidRDefault="00000000">
            <w:proofErr w:type="spellStart"/>
            <w:r w:rsidRPr="00D504F2">
              <w:rPr>
                <w:sz w:val="16"/>
              </w:rPr>
              <w:t>현재</w:t>
            </w:r>
            <w:proofErr w:type="spellEnd"/>
            <w:r w:rsidRPr="00D504F2">
              <w:rPr>
                <w:sz w:val="16"/>
              </w:rPr>
              <w:t xml:space="preserve"> </w:t>
            </w:r>
            <w:proofErr w:type="spellStart"/>
            <w:r w:rsidRPr="00D504F2">
              <w:rPr>
                <w:sz w:val="16"/>
              </w:rPr>
              <w:t>구조로</w:t>
            </w:r>
            <w:proofErr w:type="spellEnd"/>
            <w:r w:rsidRPr="00D504F2">
              <w:rPr>
                <w:sz w:val="16"/>
              </w:rPr>
              <w:t xml:space="preserve"> </w:t>
            </w:r>
            <w:proofErr w:type="spellStart"/>
            <w:r w:rsidRPr="00D504F2">
              <w:rPr>
                <w:sz w:val="16"/>
              </w:rPr>
              <w:t>유지</w:t>
            </w:r>
            <w:proofErr w:type="spellEnd"/>
          </w:p>
        </w:tc>
        <w:tc>
          <w:tcPr>
            <w:tcW w:w="5156" w:type="dxa"/>
            <w:vAlign w:val="center"/>
          </w:tcPr>
          <w:p w14:paraId="0E197038" w14:textId="77777777" w:rsidR="006E2F45" w:rsidRPr="00D504F2" w:rsidRDefault="00000000">
            <w:r w:rsidRPr="00D504F2">
              <w:rPr>
                <w:sz w:val="16"/>
              </w:rPr>
              <w:t xml:space="preserve">3.3 V </w:t>
            </w:r>
            <w:proofErr w:type="spellStart"/>
            <w:r w:rsidRPr="00D504F2">
              <w:rPr>
                <w:sz w:val="16"/>
              </w:rPr>
              <w:t>입력</w:t>
            </w:r>
            <w:proofErr w:type="spellEnd"/>
            <w:r w:rsidRPr="00D504F2">
              <w:rPr>
                <w:sz w:val="16"/>
              </w:rPr>
              <w:t xml:space="preserve">, 1.8 V </w:t>
            </w:r>
            <w:proofErr w:type="spellStart"/>
            <w:r w:rsidRPr="00D504F2">
              <w:rPr>
                <w:sz w:val="16"/>
              </w:rPr>
              <w:t>아날로그</w:t>
            </w:r>
            <w:proofErr w:type="spellEnd"/>
            <w:r w:rsidRPr="00D504F2">
              <w:rPr>
                <w:sz w:val="16"/>
              </w:rPr>
              <w:t xml:space="preserve">/CONTROL </w:t>
            </w:r>
            <w:proofErr w:type="spellStart"/>
            <w:r w:rsidRPr="00D504F2">
              <w:rPr>
                <w:sz w:val="16"/>
              </w:rPr>
              <w:t>분리</w:t>
            </w:r>
            <w:proofErr w:type="spellEnd"/>
            <w:r w:rsidRPr="00D504F2">
              <w:rPr>
                <w:sz w:val="16"/>
              </w:rPr>
              <w:t xml:space="preserve"> </w:t>
            </w:r>
            <w:proofErr w:type="spellStart"/>
            <w:r w:rsidRPr="00D504F2">
              <w:rPr>
                <w:sz w:val="16"/>
              </w:rPr>
              <w:t>전원</w:t>
            </w:r>
            <w:proofErr w:type="spellEnd"/>
            <w:r w:rsidRPr="00D504F2">
              <w:rPr>
                <w:sz w:val="16"/>
              </w:rPr>
              <w:t xml:space="preserve">, 0.9 V </w:t>
            </w:r>
            <w:proofErr w:type="spellStart"/>
            <w:r w:rsidRPr="00D504F2">
              <w:rPr>
                <w:sz w:val="16"/>
              </w:rPr>
              <w:t>기준</w:t>
            </w:r>
            <w:proofErr w:type="spellEnd"/>
            <w:r w:rsidRPr="00D504F2">
              <w:rPr>
                <w:sz w:val="16"/>
              </w:rPr>
              <w:t xml:space="preserve">, MM20+PreAMP, </w:t>
            </w:r>
            <w:proofErr w:type="spellStart"/>
            <w:r w:rsidRPr="00D504F2">
              <w:rPr>
                <w:sz w:val="16"/>
              </w:rPr>
              <w:t>GIC+ENV+Comparator</w:t>
            </w:r>
            <w:proofErr w:type="spellEnd"/>
            <w:r w:rsidRPr="00D504F2">
              <w:rPr>
                <w:sz w:val="16"/>
              </w:rPr>
              <w:t xml:space="preserve">, 16채널 </w:t>
            </w:r>
            <w:proofErr w:type="spellStart"/>
            <w:r w:rsidRPr="00D504F2">
              <w:rPr>
                <w:sz w:val="16"/>
              </w:rPr>
              <w:t>확장형</w:t>
            </w:r>
            <w:proofErr w:type="spellEnd"/>
            <w:r w:rsidRPr="00D504F2">
              <w:rPr>
                <w:sz w:val="16"/>
              </w:rPr>
              <w:t xml:space="preserve"> PCB, 8채널 </w:t>
            </w:r>
            <w:proofErr w:type="spellStart"/>
            <w:r w:rsidRPr="00D504F2">
              <w:rPr>
                <w:sz w:val="16"/>
              </w:rPr>
              <w:t>선택</w:t>
            </w:r>
            <w:proofErr w:type="spellEnd"/>
            <w:r w:rsidRPr="00D504F2">
              <w:rPr>
                <w:sz w:val="16"/>
              </w:rPr>
              <w:t xml:space="preserve"> </w:t>
            </w:r>
            <w:proofErr w:type="spellStart"/>
            <w:r w:rsidRPr="00D504F2">
              <w:rPr>
                <w:sz w:val="16"/>
              </w:rPr>
              <w:t>실장</w:t>
            </w:r>
            <w:proofErr w:type="spellEnd"/>
            <w:r w:rsidRPr="00D504F2">
              <w:rPr>
                <w:sz w:val="16"/>
              </w:rPr>
              <w:t xml:space="preserve">, MCU/FPGA </w:t>
            </w:r>
            <w:proofErr w:type="spellStart"/>
            <w:r w:rsidRPr="00D504F2">
              <w:rPr>
                <w:sz w:val="16"/>
              </w:rPr>
              <w:t>없는</w:t>
            </w:r>
            <w:proofErr w:type="spellEnd"/>
            <w:r w:rsidRPr="00D504F2">
              <w:rPr>
                <w:sz w:val="16"/>
              </w:rPr>
              <w:t xml:space="preserve"> CONTROL </w:t>
            </w:r>
            <w:proofErr w:type="spellStart"/>
            <w:r w:rsidRPr="00D504F2">
              <w:rPr>
                <w:sz w:val="16"/>
              </w:rPr>
              <w:t>구조</w:t>
            </w:r>
            <w:proofErr w:type="spellEnd"/>
          </w:p>
        </w:tc>
      </w:tr>
      <w:tr w:rsidR="006E2F45" w:rsidRPr="00D504F2" w14:paraId="3CC8C186" w14:textId="77777777">
        <w:trPr>
          <w:cantSplit/>
          <w:jc w:val="center"/>
        </w:trPr>
        <w:tc>
          <w:tcPr>
            <w:tcW w:w="5156" w:type="dxa"/>
            <w:vAlign w:val="center"/>
          </w:tcPr>
          <w:p w14:paraId="7B506752" w14:textId="77777777" w:rsidR="006E2F45" w:rsidRPr="00D504F2" w:rsidRDefault="00000000">
            <w:proofErr w:type="spellStart"/>
            <w:r w:rsidRPr="00D504F2">
              <w:rPr>
                <w:sz w:val="16"/>
              </w:rPr>
              <w:t>데이터</w:t>
            </w:r>
            <w:proofErr w:type="spellEnd"/>
            <w:r w:rsidRPr="00D504F2">
              <w:rPr>
                <w:sz w:val="16"/>
              </w:rPr>
              <w:t xml:space="preserve"> </w:t>
            </w:r>
            <w:proofErr w:type="spellStart"/>
            <w:r w:rsidRPr="00D504F2">
              <w:rPr>
                <w:sz w:val="16"/>
              </w:rPr>
              <w:t>분석</w:t>
            </w:r>
            <w:proofErr w:type="spellEnd"/>
            <w:r w:rsidRPr="00D504F2">
              <w:rPr>
                <w:sz w:val="16"/>
              </w:rPr>
              <w:t xml:space="preserve"> 후 </w:t>
            </w:r>
            <w:proofErr w:type="spellStart"/>
            <w:r w:rsidRPr="00D504F2">
              <w:rPr>
                <w:sz w:val="16"/>
              </w:rPr>
              <w:t>결정</w:t>
            </w:r>
            <w:proofErr w:type="spellEnd"/>
          </w:p>
        </w:tc>
        <w:tc>
          <w:tcPr>
            <w:tcW w:w="5156" w:type="dxa"/>
            <w:vAlign w:val="center"/>
          </w:tcPr>
          <w:p w14:paraId="5698BE48" w14:textId="1384A444" w:rsidR="006E2F45" w:rsidRPr="00D504F2" w:rsidRDefault="00000000">
            <w:pPr>
              <w:rPr>
                <w:lang w:eastAsia="ko-KR"/>
              </w:rPr>
            </w:pPr>
            <w:r w:rsidRPr="00D504F2">
              <w:rPr>
                <w:sz w:val="16"/>
                <w:lang w:eastAsia="ko-KR"/>
              </w:rPr>
              <w:t xml:space="preserve">최종 대상 단어, 사용할 8개 채널, 채널별 </w:t>
            </w:r>
            <w:r w:rsidR="00F413FA">
              <w:rPr>
                <w:rFonts w:hint="eastAsia"/>
                <w:sz w:val="16"/>
                <w:lang w:eastAsia="ko-KR"/>
              </w:rPr>
              <w:t>Vth</w:t>
            </w:r>
            <w:r w:rsidRPr="00D504F2">
              <w:rPr>
                <w:sz w:val="16"/>
                <w:lang w:eastAsia="ko-KR"/>
              </w:rPr>
              <w:t xml:space="preserve">, START 논리, </w:t>
            </w:r>
            <w:r w:rsidRPr="00D504F2">
              <w:rPr>
                <w:sz w:val="16"/>
              </w:rPr>
              <w:t>τ</w:t>
            </w:r>
            <w:r w:rsidRPr="00D504F2">
              <w:rPr>
                <w:sz w:val="16"/>
                <w:lang w:eastAsia="ko-KR"/>
              </w:rPr>
              <w:t>1~</w:t>
            </w:r>
            <w:r w:rsidRPr="00D504F2">
              <w:rPr>
                <w:sz w:val="16"/>
              </w:rPr>
              <w:t>τ</w:t>
            </w:r>
            <w:r w:rsidRPr="00D504F2">
              <w:rPr>
                <w:sz w:val="16"/>
                <w:lang w:eastAsia="ko-KR"/>
              </w:rPr>
              <w:t xml:space="preserve">4, 4×8 </w:t>
            </w:r>
            <w:r w:rsidR="00777293">
              <w:rPr>
                <w:sz w:val="16"/>
                <w:lang w:eastAsia="ko-KR"/>
              </w:rPr>
              <w:t>Template</w:t>
            </w:r>
            <w:r w:rsidRPr="00D504F2">
              <w:rPr>
                <w:sz w:val="16"/>
                <w:lang w:eastAsia="ko-KR"/>
              </w:rPr>
              <w:t xml:space="preserve">, 각 상태 </w:t>
            </w:r>
            <w:proofErr w:type="spellStart"/>
            <w:r w:rsidRPr="00D504F2">
              <w:rPr>
                <w:sz w:val="16"/>
                <w:lang w:eastAsia="ko-KR"/>
              </w:rPr>
              <w:t>k_s</w:t>
            </w:r>
            <w:proofErr w:type="spellEnd"/>
            <w:r w:rsidRPr="00D504F2">
              <w:rPr>
                <w:sz w:val="16"/>
                <w:lang w:eastAsia="ko-KR"/>
              </w:rPr>
              <w:t>, timeout</w:t>
            </w:r>
          </w:p>
        </w:tc>
      </w:tr>
      <w:tr w:rsidR="006E2F45" w:rsidRPr="00D504F2" w14:paraId="67AF2552" w14:textId="77777777">
        <w:trPr>
          <w:cantSplit/>
          <w:jc w:val="center"/>
        </w:trPr>
        <w:tc>
          <w:tcPr>
            <w:tcW w:w="5156" w:type="dxa"/>
            <w:vAlign w:val="center"/>
          </w:tcPr>
          <w:p w14:paraId="7CB504B2" w14:textId="77777777" w:rsidR="006E2F45" w:rsidRPr="00D504F2" w:rsidRDefault="00000000">
            <w:proofErr w:type="spellStart"/>
            <w:r w:rsidRPr="00D504F2">
              <w:rPr>
                <w:sz w:val="16"/>
              </w:rPr>
              <w:t>실측</w:t>
            </w:r>
            <w:proofErr w:type="spellEnd"/>
            <w:r w:rsidRPr="00D504F2">
              <w:rPr>
                <w:sz w:val="16"/>
              </w:rPr>
              <w:t xml:space="preserve"> 후 </w:t>
            </w:r>
            <w:proofErr w:type="spellStart"/>
            <w:r w:rsidRPr="00D504F2">
              <w:rPr>
                <w:sz w:val="16"/>
              </w:rPr>
              <w:t>확정</w:t>
            </w:r>
            <w:proofErr w:type="spellEnd"/>
          </w:p>
        </w:tc>
        <w:tc>
          <w:tcPr>
            <w:tcW w:w="5156" w:type="dxa"/>
            <w:vAlign w:val="center"/>
          </w:tcPr>
          <w:p w14:paraId="47822AC2" w14:textId="77777777" w:rsidR="006E2F45" w:rsidRPr="00D504F2" w:rsidRDefault="00000000">
            <w:pPr>
              <w:rPr>
                <w:lang w:eastAsia="ko-KR"/>
              </w:rPr>
            </w:pPr>
            <w:r w:rsidRPr="00D504F2">
              <w:rPr>
                <w:sz w:val="16"/>
                <w:lang w:eastAsia="ko-KR"/>
              </w:rPr>
              <w:t xml:space="preserve">최종 소비전력, TPR, FA/h, 부품 공차/온도에 대한 판정 여유, 필요 시 </w:t>
            </w:r>
            <w:proofErr w:type="spellStart"/>
            <w:r w:rsidRPr="00D504F2">
              <w:rPr>
                <w:sz w:val="16"/>
                <w:lang w:eastAsia="ko-KR"/>
              </w:rPr>
              <w:t>임계값</w:t>
            </w:r>
            <w:proofErr w:type="spellEnd"/>
            <w:r w:rsidRPr="00D504F2">
              <w:rPr>
                <w:sz w:val="16"/>
                <w:lang w:eastAsia="ko-KR"/>
              </w:rPr>
              <w:t>·</w:t>
            </w:r>
            <w:proofErr w:type="spellStart"/>
            <w:r w:rsidRPr="00D504F2">
              <w:rPr>
                <w:sz w:val="16"/>
                <w:lang w:eastAsia="ko-KR"/>
              </w:rPr>
              <w:t>시정수</w:t>
            </w:r>
            <w:proofErr w:type="spellEnd"/>
            <w:r w:rsidRPr="00D504F2">
              <w:rPr>
                <w:sz w:val="16"/>
                <w:lang w:eastAsia="ko-KR"/>
              </w:rPr>
              <w:t xml:space="preserve"> 보정</w:t>
            </w:r>
          </w:p>
        </w:tc>
      </w:tr>
    </w:tbl>
    <w:p w14:paraId="4537BA9E" w14:textId="77777777" w:rsidR="006E2F45" w:rsidRPr="00D504F2" w:rsidRDefault="006E2F45">
      <w:pPr>
        <w:spacing w:after="0"/>
        <w:rPr>
          <w:lang w:eastAsia="ko-KR"/>
        </w:rPr>
      </w:pPr>
    </w:p>
    <w:p w14:paraId="05FF1499" w14:textId="77777777" w:rsidR="006E2F45" w:rsidRPr="00D504F2" w:rsidRDefault="00000000">
      <w:pPr>
        <w:rPr>
          <w:lang w:eastAsia="ko-KR"/>
        </w:rPr>
      </w:pPr>
      <w:r w:rsidRPr="00D504F2">
        <w:rPr>
          <w:lang w:eastAsia="ko-KR"/>
        </w:rPr>
        <w:t xml:space="preserve">본 문서는 현재 회로도·시뮬레이션 자료와 디지털 </w:t>
      </w:r>
      <w:proofErr w:type="spellStart"/>
      <w:r w:rsidRPr="00D504F2">
        <w:rPr>
          <w:lang w:eastAsia="ko-KR"/>
        </w:rPr>
        <w:t>판별부</w:t>
      </w:r>
      <w:proofErr w:type="spellEnd"/>
      <w:r w:rsidRPr="00D504F2">
        <w:rPr>
          <w:lang w:eastAsia="ko-KR"/>
        </w:rPr>
        <w:t xml:space="preserve"> 설계 계획을 통합한 과제계획서 초안이다. 회로 넷리스트와 실제 제작 결과가 추가되면 </w:t>
      </w:r>
      <w:proofErr w:type="spellStart"/>
      <w:r w:rsidRPr="00D504F2">
        <w:rPr>
          <w:lang w:eastAsia="ko-KR"/>
        </w:rPr>
        <w:t>소자값</w:t>
      </w:r>
      <w:proofErr w:type="spellEnd"/>
      <w:r w:rsidRPr="00D504F2">
        <w:rPr>
          <w:lang w:eastAsia="ko-KR"/>
        </w:rPr>
        <w:t xml:space="preserve">, </w:t>
      </w:r>
      <w:proofErr w:type="spellStart"/>
      <w:r w:rsidRPr="00D504F2">
        <w:rPr>
          <w:lang w:eastAsia="ko-KR"/>
        </w:rPr>
        <w:t>시정수</w:t>
      </w:r>
      <w:proofErr w:type="spellEnd"/>
      <w:r w:rsidRPr="00D504F2">
        <w:rPr>
          <w:lang w:eastAsia="ko-KR"/>
        </w:rPr>
        <w:t>, 전력 수치와 최종 파라미터를 갱신한다.</w:t>
      </w:r>
    </w:p>
    <w:p w14:paraId="25C5D2DA" w14:textId="77777777" w:rsidR="006E2F45" w:rsidRPr="00D504F2" w:rsidRDefault="00000000">
      <w:pPr>
        <w:pStyle w:val="1"/>
        <w:spacing w:before="280" w:after="140"/>
        <w:rPr>
          <w:color w:val="auto"/>
        </w:rPr>
      </w:pPr>
      <w:r w:rsidRPr="00D504F2">
        <w:rPr>
          <w:color w:val="auto"/>
        </w:rPr>
        <w:t xml:space="preserve">12. </w:t>
      </w:r>
      <w:proofErr w:type="spellStart"/>
      <w:r w:rsidRPr="00D504F2">
        <w:rPr>
          <w:color w:val="auto"/>
        </w:rPr>
        <w:t>참고문헌</w:t>
      </w:r>
      <w:proofErr w:type="spellEnd"/>
    </w:p>
    <w:p w14:paraId="3136C18C" w14:textId="77777777" w:rsidR="006E2F45" w:rsidRPr="00D504F2" w:rsidRDefault="00000000">
      <w:r w:rsidRPr="00D504F2">
        <w:t>[1] G. Cerutti et al., “Sub-</w:t>
      </w:r>
      <w:proofErr w:type="spellStart"/>
      <w:r w:rsidRPr="00D504F2">
        <w:t>mW</w:t>
      </w:r>
      <w:proofErr w:type="spellEnd"/>
      <w:r w:rsidRPr="00D504F2">
        <w:t xml:space="preserve"> Keyword Spotting on an MCU: Analog Binary Feature Extraction and Binary Neural Networks,” 2022.</w:t>
      </w:r>
    </w:p>
    <w:p w14:paraId="1CABF539" w14:textId="77777777" w:rsidR="006E2F45" w:rsidRPr="00D504F2" w:rsidRDefault="00000000">
      <w:r w:rsidRPr="00D504F2">
        <w:t>[2] P. Mayer, M. Magno, L. Benini, “Self-Sustaining Acoustic Sensor With Programmable Pattern Recognition for Underwater Monitoring,” IEEE Transactions on Instrumentation and Measurement, 2019.</w:t>
      </w:r>
    </w:p>
    <w:p w14:paraId="0BEB4BA0" w14:textId="77777777" w:rsidR="006E2F45" w:rsidRPr="00D504F2" w:rsidRDefault="00000000">
      <w:r w:rsidRPr="00D504F2">
        <w:lastRenderedPageBreak/>
        <w:t xml:space="preserve">[3] M. </w:t>
      </w:r>
      <w:proofErr w:type="spellStart"/>
      <w:r w:rsidRPr="00D504F2">
        <w:t>Gazivoda</w:t>
      </w:r>
      <w:proofErr w:type="spellEnd"/>
      <w:r w:rsidRPr="00D504F2">
        <w:t xml:space="preserve">, D. </w:t>
      </w:r>
      <w:proofErr w:type="spellStart"/>
      <w:r w:rsidRPr="00D504F2">
        <w:t>Oletić</w:t>
      </w:r>
      <w:proofErr w:type="spellEnd"/>
      <w:r w:rsidRPr="00D504F2">
        <w:t>, V. Bilas, “Features and Always-On Wake-Up Detectors for Sparse Acoustic Event Detection,” Electronics, 2022.</w:t>
      </w:r>
    </w:p>
    <w:sectPr w:rsidR="006E2F45" w:rsidRPr="00D504F2" w:rsidSect="00034616">
      <w:footerReference w:type="default" r:id="rId19"/>
      <w:pgSz w:w="12240" w:h="15840"/>
      <w:pgMar w:top="907"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A65DAB" w14:textId="77777777" w:rsidR="0086555E" w:rsidRDefault="0086555E">
      <w:pPr>
        <w:spacing w:after="0" w:line="240" w:lineRule="auto"/>
      </w:pPr>
      <w:r>
        <w:separator/>
      </w:r>
    </w:p>
  </w:endnote>
  <w:endnote w:type="continuationSeparator" w:id="0">
    <w:p w14:paraId="5AC95E52" w14:textId="77777777" w:rsidR="0086555E" w:rsidRDefault="00865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36DF27" w14:textId="77777777" w:rsidR="006E2F45" w:rsidRDefault="00000000">
    <w:pPr>
      <w:pStyle w:val="a6"/>
      <w:jc w:val="center"/>
      <w:rPr>
        <w:lang w:eastAsia="ko-KR"/>
      </w:rPr>
    </w:pPr>
    <w:r>
      <w:rPr>
        <w:sz w:val="16"/>
        <w:lang w:eastAsia="ko-KR"/>
      </w:rPr>
      <w:t xml:space="preserve">IT창의챌린지 과제계획서  |  </w:t>
    </w:r>
    <w:r>
      <w:fldChar w:fldCharType="begin"/>
    </w:r>
    <w:r>
      <w:rPr>
        <w:lang w:eastAsia="ko-KR"/>
      </w:rPr>
      <w:instrText>PAGE</w:instrText>
    </w:r>
    <w:r>
      <w:fldChar w:fldCharType="separate"/>
    </w:r>
    <w:r w:rsidR="00D504F2">
      <w:rPr>
        <w:noProof/>
        <w:lang w:eastAsia="ko-K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E5DB50" w14:textId="77777777" w:rsidR="0086555E" w:rsidRDefault="0086555E">
      <w:pPr>
        <w:spacing w:after="0" w:line="240" w:lineRule="auto"/>
      </w:pPr>
      <w:r>
        <w:separator/>
      </w:r>
    </w:p>
  </w:footnote>
  <w:footnote w:type="continuationSeparator" w:id="0">
    <w:p w14:paraId="3FF042CA" w14:textId="77777777" w:rsidR="0086555E" w:rsidRDefault="008655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9484294">
    <w:abstractNumId w:val="8"/>
  </w:num>
  <w:num w:numId="2" w16cid:durableId="2047487157">
    <w:abstractNumId w:val="6"/>
  </w:num>
  <w:num w:numId="3" w16cid:durableId="2111269141">
    <w:abstractNumId w:val="5"/>
  </w:num>
  <w:num w:numId="4" w16cid:durableId="180625438">
    <w:abstractNumId w:val="4"/>
  </w:num>
  <w:num w:numId="5" w16cid:durableId="225069137">
    <w:abstractNumId w:val="7"/>
  </w:num>
  <w:num w:numId="6" w16cid:durableId="1378509795">
    <w:abstractNumId w:val="3"/>
  </w:num>
  <w:num w:numId="7" w16cid:durableId="1043479665">
    <w:abstractNumId w:val="2"/>
  </w:num>
  <w:num w:numId="8" w16cid:durableId="2036692409">
    <w:abstractNumId w:val="1"/>
  </w:num>
  <w:num w:numId="9" w16cid:durableId="7932550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4BC"/>
    <w:rsid w:val="0015074B"/>
    <w:rsid w:val="0029639D"/>
    <w:rsid w:val="00326F90"/>
    <w:rsid w:val="0059536B"/>
    <w:rsid w:val="006E2F45"/>
    <w:rsid w:val="00777293"/>
    <w:rsid w:val="00837699"/>
    <w:rsid w:val="0086555E"/>
    <w:rsid w:val="009D580E"/>
    <w:rsid w:val="009E40C4"/>
    <w:rsid w:val="00A10B7E"/>
    <w:rsid w:val="00A645B6"/>
    <w:rsid w:val="00AA1D8D"/>
    <w:rsid w:val="00B47730"/>
    <w:rsid w:val="00B515F4"/>
    <w:rsid w:val="00C81D59"/>
    <w:rsid w:val="00C959F2"/>
    <w:rsid w:val="00CB0664"/>
    <w:rsid w:val="00CB5868"/>
    <w:rsid w:val="00CB6586"/>
    <w:rsid w:val="00D4078D"/>
    <w:rsid w:val="00D504F2"/>
    <w:rsid w:val="00DD4368"/>
    <w:rsid w:val="00E74C1E"/>
    <w:rsid w:val="00F413FA"/>
    <w:rsid w:val="00F93405"/>
    <w:rsid w:val="00FB53A2"/>
    <w:rsid w:val="00FC693F"/>
    <w:rsid w:val="00FE6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53C0D"/>
  <w14:defaultImageDpi w14:val="330"/>
  <w15:docId w15:val="{BB585320-6E99-4442-A761-2A5230E8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pPr>
    <w:rPr>
      <w:rFonts w:ascii="맑은 고딕" w:eastAsia="맑은 고딕" w:hAnsi="맑은 고딕"/>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17</Pages>
  <Words>1695</Words>
  <Characters>9668</Characters>
  <Application>Microsoft Office Word</Application>
  <DocSecurity>0</DocSecurity>
  <Lines>80</Lines>
  <Paragraphs>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IT창의챌린지 과제계획서 통합본</vt:lpstr>
      <vt:lpstr/>
    </vt:vector>
  </TitlesOfParts>
  <Manager/>
  <Company/>
  <LinksUpToDate>false</LinksUpToDate>
  <CharactersWithSpaces>11341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IT창의챌린지 과제계획서 통합본</dc:title>
  <dc:subject>아날로그 AFE + MCU/FPGA 없는 고정 논리 판별부</dc:subject>
  <dc:creator/>
  <cp:keywords/>
  <dc:description>generated by python-docx</dc:description>
  <cp:lastModifiedBy>최민호[ 학부휴학 / 반도체공학과 ]</cp:lastModifiedBy>
  <cp:revision>12</cp:revision>
  <dcterms:created xsi:type="dcterms:W3CDTF">2013-12-23T23:15:00Z</dcterms:created>
  <dcterms:modified xsi:type="dcterms:W3CDTF">2026-08-31T09:57:00Z</dcterms:modified>
  <cp:category/>
</cp:coreProperties>
</file>